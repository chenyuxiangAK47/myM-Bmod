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DB950" w14:textId="77777777" w:rsidR="001C4DCC" w:rsidRPr="00BD756B" w:rsidRDefault="00000000" w:rsidP="00BD756B">
      <w:pPr>
        <w:rPr>
          <w:rFonts w:ascii="等线" w:eastAsia="等线" w:hAnsi="等线" w:cs="Times New Roman"/>
        </w:rPr>
      </w:pPr>
      <w:r w:rsidRPr="00BD756B">
        <w:rPr>
          <w:rFonts w:ascii="等线" w:eastAsia="等线" w:hAnsi="等线" w:cs="Times New Roman"/>
        </w:rPr>
        <w:t>M&amp;B Mod 兵种命名规范（中英对照）</w:t>
      </w:r>
    </w:p>
    <w:p w14:paraId="4D9B0A1A" w14:textId="77777777" w:rsidR="001C4DCC" w:rsidRPr="00BD756B" w:rsidRDefault="00000000" w:rsidP="00BD756B">
      <w:pPr>
        <w:rPr>
          <w:rFonts w:ascii="等线" w:eastAsia="等线" w:hAnsi="等线" w:cs="Times New Roman"/>
        </w:rPr>
      </w:pPr>
      <w:r w:rsidRPr="00BD756B">
        <w:rPr>
          <w:rFonts w:ascii="等线" w:eastAsia="等线" w:hAnsi="等线" w:cs="Times New Roman"/>
        </w:rPr>
        <w:t>帝国 Empire（拉丁风）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C4DCC" w:rsidRPr="00BD756B" w14:paraId="4FBE6A3F" w14:textId="77777777">
        <w:tc>
          <w:tcPr>
            <w:tcW w:w="4320" w:type="dxa"/>
          </w:tcPr>
          <w:p w14:paraId="4FDF71B1" w14:textId="77777777" w:rsidR="001C4DCC" w:rsidRPr="00BD756B" w:rsidRDefault="00000000" w:rsidP="00BD756B">
            <w:pPr>
              <w:rPr>
                <w:rFonts w:ascii="等线" w:eastAsia="等线" w:hAnsi="等线" w:cs="Times New Roman"/>
              </w:rPr>
            </w:pPr>
            <w:r w:rsidRPr="00BD756B">
              <w:rPr>
                <w:rFonts w:ascii="等线" w:eastAsia="等线" w:hAnsi="等线" w:cs="Times New Roman"/>
              </w:rPr>
              <w:t>英文名</w:t>
            </w:r>
          </w:p>
        </w:tc>
        <w:tc>
          <w:tcPr>
            <w:tcW w:w="4320" w:type="dxa"/>
          </w:tcPr>
          <w:p w14:paraId="4A1982DE" w14:textId="77777777" w:rsidR="001C4DCC" w:rsidRPr="00BD756B" w:rsidRDefault="00000000" w:rsidP="00BD756B">
            <w:pPr>
              <w:rPr>
                <w:rFonts w:ascii="等线" w:eastAsia="等线" w:hAnsi="等线" w:cs="Times New Roman"/>
              </w:rPr>
            </w:pPr>
            <w:r w:rsidRPr="00BD756B">
              <w:rPr>
                <w:rFonts w:ascii="等线" w:eastAsia="等线" w:hAnsi="等线" w:cs="Times New Roman"/>
              </w:rPr>
              <w:t>中文翻译</w:t>
            </w:r>
          </w:p>
        </w:tc>
      </w:tr>
      <w:tr w:rsidR="001C4DCC" w:rsidRPr="00BD756B" w14:paraId="72B3DE18" w14:textId="77777777">
        <w:tc>
          <w:tcPr>
            <w:tcW w:w="4320" w:type="dxa"/>
          </w:tcPr>
          <w:p w14:paraId="56FEC66E" w14:textId="77777777" w:rsidR="001C4DCC" w:rsidRPr="00BD756B" w:rsidRDefault="00000000" w:rsidP="00BD756B">
            <w:pPr>
              <w:rPr>
                <w:rFonts w:ascii="等线" w:eastAsia="等线" w:hAnsi="等线" w:cs="Times New Roman"/>
              </w:rPr>
            </w:pPr>
            <w:r w:rsidRPr="00BD756B">
              <w:rPr>
                <w:rFonts w:ascii="等线" w:eastAsia="等线" w:hAnsi="等线" w:cs="Times New Roman"/>
              </w:rPr>
              <w:t>Tiro</w:t>
            </w:r>
          </w:p>
        </w:tc>
        <w:tc>
          <w:tcPr>
            <w:tcW w:w="4320" w:type="dxa"/>
          </w:tcPr>
          <w:p w14:paraId="070F581C" w14:textId="77777777" w:rsidR="001C4DCC" w:rsidRPr="00BD756B" w:rsidRDefault="00000000" w:rsidP="00BD756B">
            <w:pPr>
              <w:rPr>
                <w:rFonts w:ascii="等线" w:eastAsia="等线" w:hAnsi="等线" w:cs="Times New Roman"/>
              </w:rPr>
            </w:pPr>
            <w:r w:rsidRPr="00BD756B">
              <w:rPr>
                <w:rFonts w:ascii="等线" w:eastAsia="等线" w:hAnsi="等线" w:cs="Times New Roman"/>
              </w:rPr>
              <w:t>新兵</w:t>
            </w:r>
          </w:p>
        </w:tc>
      </w:tr>
      <w:tr w:rsidR="001C4DCC" w:rsidRPr="00BD756B" w14:paraId="24762123" w14:textId="77777777">
        <w:tc>
          <w:tcPr>
            <w:tcW w:w="4320" w:type="dxa"/>
          </w:tcPr>
          <w:p w14:paraId="795C3A33" w14:textId="77777777" w:rsidR="001C4DCC" w:rsidRPr="00BD756B" w:rsidRDefault="00000000" w:rsidP="00BD756B">
            <w:pPr>
              <w:rPr>
                <w:rFonts w:ascii="等线" w:eastAsia="等线" w:hAnsi="等线" w:cs="Times New Roman"/>
              </w:rPr>
            </w:pPr>
            <w:r w:rsidRPr="00BD756B">
              <w:rPr>
                <w:rFonts w:ascii="等线" w:eastAsia="等线" w:hAnsi="等线" w:cs="Times New Roman"/>
              </w:rPr>
              <w:t>Auxilia / Legionarius</w:t>
            </w:r>
          </w:p>
        </w:tc>
        <w:tc>
          <w:tcPr>
            <w:tcW w:w="4320" w:type="dxa"/>
          </w:tcPr>
          <w:p w14:paraId="62319D8D" w14:textId="77777777" w:rsidR="001C4DCC" w:rsidRPr="00BD756B" w:rsidRDefault="00000000" w:rsidP="00BD756B">
            <w:pPr>
              <w:rPr>
                <w:rFonts w:ascii="等线" w:eastAsia="等线" w:hAnsi="等线" w:cs="Times New Roman"/>
              </w:rPr>
            </w:pPr>
            <w:r w:rsidRPr="00BD756B">
              <w:rPr>
                <w:rFonts w:ascii="等线" w:eastAsia="等线" w:hAnsi="等线" w:cs="Times New Roman"/>
              </w:rPr>
              <w:t>辅助兵 / 军团步兵</w:t>
            </w:r>
          </w:p>
        </w:tc>
      </w:tr>
      <w:tr w:rsidR="001C4DCC" w:rsidRPr="00BD756B" w14:paraId="58815E96" w14:textId="77777777">
        <w:tc>
          <w:tcPr>
            <w:tcW w:w="4320" w:type="dxa"/>
          </w:tcPr>
          <w:p w14:paraId="62E1F94E" w14:textId="77777777" w:rsidR="001C4DCC" w:rsidRPr="00BD756B" w:rsidRDefault="00000000" w:rsidP="00BD756B">
            <w:pPr>
              <w:rPr>
                <w:rFonts w:ascii="等线" w:eastAsia="等线" w:hAnsi="等线" w:cs="Times New Roman"/>
              </w:rPr>
            </w:pPr>
            <w:r w:rsidRPr="00BD756B">
              <w:rPr>
                <w:rFonts w:ascii="等线" w:eastAsia="等线" w:hAnsi="等线" w:cs="Times New Roman"/>
              </w:rPr>
              <w:t>Veteranus</w:t>
            </w:r>
          </w:p>
        </w:tc>
        <w:tc>
          <w:tcPr>
            <w:tcW w:w="4320" w:type="dxa"/>
          </w:tcPr>
          <w:p w14:paraId="12260B04" w14:textId="77777777" w:rsidR="001C4DCC" w:rsidRPr="00BD756B" w:rsidRDefault="00000000" w:rsidP="00BD756B">
            <w:pPr>
              <w:rPr>
                <w:rFonts w:ascii="等线" w:eastAsia="等线" w:hAnsi="等线" w:cs="Times New Roman"/>
              </w:rPr>
            </w:pPr>
            <w:r w:rsidRPr="00BD756B">
              <w:rPr>
                <w:rFonts w:ascii="等线" w:eastAsia="等线" w:hAnsi="等线" w:cs="Times New Roman"/>
              </w:rPr>
              <w:t>老兵</w:t>
            </w:r>
          </w:p>
        </w:tc>
      </w:tr>
      <w:tr w:rsidR="001C4DCC" w:rsidRPr="00BD756B" w14:paraId="0669A9E4" w14:textId="77777777">
        <w:tc>
          <w:tcPr>
            <w:tcW w:w="4320" w:type="dxa"/>
          </w:tcPr>
          <w:p w14:paraId="76167AED" w14:textId="77777777" w:rsidR="001C4DCC" w:rsidRPr="00BD756B" w:rsidRDefault="00000000" w:rsidP="00BD756B">
            <w:pPr>
              <w:rPr>
                <w:rFonts w:ascii="等线" w:eastAsia="等线" w:hAnsi="等线" w:cs="Times New Roman"/>
              </w:rPr>
            </w:pPr>
            <w:r w:rsidRPr="00BD756B">
              <w:rPr>
                <w:rFonts w:ascii="等线" w:eastAsia="等线" w:hAnsi="等线" w:cs="Times New Roman"/>
              </w:rPr>
              <w:t>Praetorianus</w:t>
            </w:r>
          </w:p>
        </w:tc>
        <w:tc>
          <w:tcPr>
            <w:tcW w:w="4320" w:type="dxa"/>
          </w:tcPr>
          <w:p w14:paraId="5776DF84" w14:textId="77777777" w:rsidR="001C4DCC" w:rsidRPr="00BD756B" w:rsidRDefault="00000000" w:rsidP="00BD756B">
            <w:pPr>
              <w:rPr>
                <w:rFonts w:ascii="等线" w:eastAsia="等线" w:hAnsi="等线" w:cs="Times New Roman"/>
              </w:rPr>
            </w:pPr>
            <w:r w:rsidRPr="00BD756B">
              <w:rPr>
                <w:rFonts w:ascii="等线" w:eastAsia="等线" w:hAnsi="等线" w:cs="Times New Roman"/>
              </w:rPr>
              <w:t>禁卫</w:t>
            </w:r>
          </w:p>
        </w:tc>
      </w:tr>
      <w:tr w:rsidR="001C4DCC" w:rsidRPr="00BD756B" w14:paraId="3692595B" w14:textId="77777777">
        <w:tc>
          <w:tcPr>
            <w:tcW w:w="4320" w:type="dxa"/>
          </w:tcPr>
          <w:p w14:paraId="1EA748A0" w14:textId="77777777" w:rsidR="001C4DCC" w:rsidRPr="00BD756B" w:rsidRDefault="00000000" w:rsidP="00BD756B">
            <w:pPr>
              <w:rPr>
                <w:rFonts w:ascii="等线" w:eastAsia="等线" w:hAnsi="等线" w:cs="Times New Roman"/>
              </w:rPr>
            </w:pPr>
            <w:r w:rsidRPr="00BD756B">
              <w:rPr>
                <w:rFonts w:ascii="等线" w:eastAsia="等线" w:hAnsi="等线" w:cs="Times New Roman"/>
              </w:rPr>
              <w:t>Primus / Cataphractarius</w:t>
            </w:r>
          </w:p>
        </w:tc>
        <w:tc>
          <w:tcPr>
            <w:tcW w:w="4320" w:type="dxa"/>
          </w:tcPr>
          <w:p w14:paraId="1299EFD4" w14:textId="77777777" w:rsidR="001C4DCC" w:rsidRPr="00BD756B" w:rsidRDefault="00000000" w:rsidP="00BD756B">
            <w:pPr>
              <w:rPr>
                <w:rFonts w:ascii="等线" w:eastAsia="等线" w:hAnsi="等线" w:cs="Times New Roman"/>
              </w:rPr>
            </w:pPr>
            <w:r w:rsidRPr="00BD756B">
              <w:rPr>
                <w:rFonts w:ascii="等线" w:eastAsia="等线" w:hAnsi="等线" w:cs="Times New Roman"/>
              </w:rPr>
              <w:t>顶级军团 / 重骑兵</w:t>
            </w:r>
          </w:p>
        </w:tc>
      </w:tr>
      <w:tr w:rsidR="001C4DCC" w:rsidRPr="00BD756B" w14:paraId="35031A93" w14:textId="77777777">
        <w:tc>
          <w:tcPr>
            <w:tcW w:w="4320" w:type="dxa"/>
          </w:tcPr>
          <w:p w14:paraId="277ABA86" w14:textId="77777777" w:rsidR="001C4DCC" w:rsidRPr="00BD756B" w:rsidRDefault="00000000" w:rsidP="00BD756B">
            <w:pPr>
              <w:rPr>
                <w:rFonts w:ascii="等线" w:eastAsia="等线" w:hAnsi="等线" w:cs="Times New Roman"/>
              </w:rPr>
            </w:pPr>
            <w:r w:rsidRPr="00BD756B">
              <w:rPr>
                <w:rFonts w:ascii="等线" w:eastAsia="等线" w:hAnsi="等线" w:cs="Times New Roman"/>
              </w:rPr>
              <w:t>Toxotai</w:t>
            </w:r>
          </w:p>
        </w:tc>
        <w:tc>
          <w:tcPr>
            <w:tcW w:w="4320" w:type="dxa"/>
          </w:tcPr>
          <w:p w14:paraId="2A525E94" w14:textId="77777777" w:rsidR="001C4DCC" w:rsidRPr="00BD756B" w:rsidRDefault="00000000" w:rsidP="00BD756B">
            <w:pPr>
              <w:rPr>
                <w:rFonts w:ascii="等线" w:eastAsia="等线" w:hAnsi="等线" w:cs="Times New Roman"/>
              </w:rPr>
            </w:pPr>
            <w:r w:rsidRPr="00BD756B">
              <w:rPr>
                <w:rFonts w:ascii="等线" w:eastAsia="等线" w:hAnsi="等线" w:cs="Times New Roman"/>
              </w:rPr>
              <w:t>弓手</w:t>
            </w:r>
          </w:p>
        </w:tc>
      </w:tr>
      <w:tr w:rsidR="001C4DCC" w:rsidRPr="00BD756B" w14:paraId="6FE7A41F" w14:textId="77777777">
        <w:tc>
          <w:tcPr>
            <w:tcW w:w="4320" w:type="dxa"/>
          </w:tcPr>
          <w:p w14:paraId="531F45D4" w14:textId="77777777" w:rsidR="001C4DCC" w:rsidRPr="00BD756B" w:rsidRDefault="00000000" w:rsidP="00BD756B">
            <w:pPr>
              <w:rPr>
                <w:rFonts w:ascii="等线" w:eastAsia="等线" w:hAnsi="等线" w:cs="Times New Roman"/>
              </w:rPr>
            </w:pPr>
            <w:r w:rsidRPr="00BD756B">
              <w:rPr>
                <w:rFonts w:ascii="等线" w:eastAsia="等线" w:hAnsi="等线" w:cs="Times New Roman"/>
              </w:rPr>
              <w:t>Ballistarius</w:t>
            </w:r>
          </w:p>
        </w:tc>
        <w:tc>
          <w:tcPr>
            <w:tcW w:w="4320" w:type="dxa"/>
          </w:tcPr>
          <w:p w14:paraId="71C6BA58" w14:textId="77777777" w:rsidR="001C4DCC" w:rsidRPr="00BD756B" w:rsidRDefault="00000000" w:rsidP="00BD756B">
            <w:pPr>
              <w:rPr>
                <w:rFonts w:ascii="等线" w:eastAsia="等线" w:hAnsi="等线" w:cs="Times New Roman"/>
              </w:rPr>
            </w:pPr>
            <w:r w:rsidRPr="00BD756B">
              <w:rPr>
                <w:rFonts w:ascii="等线" w:eastAsia="等线" w:hAnsi="等线" w:cs="Times New Roman"/>
              </w:rPr>
              <w:t>弩手</w:t>
            </w:r>
          </w:p>
        </w:tc>
      </w:tr>
      <w:tr w:rsidR="001C4DCC" w:rsidRPr="00BD756B" w14:paraId="61B078CD" w14:textId="77777777">
        <w:tc>
          <w:tcPr>
            <w:tcW w:w="4320" w:type="dxa"/>
          </w:tcPr>
          <w:p w14:paraId="249037AB" w14:textId="77777777" w:rsidR="001C4DCC" w:rsidRPr="00BD756B" w:rsidRDefault="00000000" w:rsidP="00BD756B">
            <w:pPr>
              <w:rPr>
                <w:rFonts w:ascii="等线" w:eastAsia="等线" w:hAnsi="等线" w:cs="Times New Roman"/>
              </w:rPr>
            </w:pPr>
            <w:r w:rsidRPr="00BD756B">
              <w:rPr>
                <w:rFonts w:ascii="等线" w:eastAsia="等线" w:hAnsi="等线" w:cs="Times New Roman"/>
              </w:rPr>
              <w:t>Velites</w:t>
            </w:r>
          </w:p>
        </w:tc>
        <w:tc>
          <w:tcPr>
            <w:tcW w:w="4320" w:type="dxa"/>
          </w:tcPr>
          <w:p w14:paraId="4BB45F15" w14:textId="77777777" w:rsidR="001C4DCC" w:rsidRPr="00BD756B" w:rsidRDefault="00000000" w:rsidP="00BD756B">
            <w:pPr>
              <w:rPr>
                <w:rFonts w:ascii="等线" w:eastAsia="等线" w:hAnsi="等线" w:cs="Times New Roman"/>
              </w:rPr>
            </w:pPr>
            <w:r w:rsidRPr="00BD756B">
              <w:rPr>
                <w:rFonts w:ascii="等线" w:eastAsia="等线" w:hAnsi="等线" w:cs="Times New Roman"/>
              </w:rPr>
              <w:t>轻步兵</w:t>
            </w:r>
          </w:p>
        </w:tc>
      </w:tr>
      <w:tr w:rsidR="001C4DCC" w:rsidRPr="00BD756B" w14:paraId="24011DCA" w14:textId="77777777">
        <w:tc>
          <w:tcPr>
            <w:tcW w:w="4320" w:type="dxa"/>
          </w:tcPr>
          <w:p w14:paraId="4A1737F3" w14:textId="77777777" w:rsidR="001C4DCC" w:rsidRPr="00BD756B" w:rsidRDefault="00000000" w:rsidP="00BD756B">
            <w:pPr>
              <w:rPr>
                <w:rFonts w:ascii="等线" w:eastAsia="等线" w:hAnsi="等线" w:cs="Times New Roman"/>
              </w:rPr>
            </w:pPr>
            <w:r w:rsidRPr="00BD756B">
              <w:rPr>
                <w:rFonts w:ascii="等线" w:eastAsia="等线" w:hAnsi="等线" w:cs="Times New Roman"/>
              </w:rPr>
              <w:t>Eques</w:t>
            </w:r>
          </w:p>
        </w:tc>
        <w:tc>
          <w:tcPr>
            <w:tcW w:w="4320" w:type="dxa"/>
          </w:tcPr>
          <w:p w14:paraId="77CA3932" w14:textId="77777777" w:rsidR="001C4DCC" w:rsidRPr="00BD756B" w:rsidRDefault="00000000" w:rsidP="00BD756B">
            <w:pPr>
              <w:rPr>
                <w:rFonts w:ascii="等线" w:eastAsia="等线" w:hAnsi="等线" w:cs="Times New Roman"/>
              </w:rPr>
            </w:pPr>
            <w:r w:rsidRPr="00BD756B">
              <w:rPr>
                <w:rFonts w:ascii="等线" w:eastAsia="等线" w:hAnsi="等线" w:cs="Times New Roman"/>
              </w:rPr>
              <w:t>骑兵</w:t>
            </w:r>
          </w:p>
        </w:tc>
      </w:tr>
      <w:tr w:rsidR="001C4DCC" w:rsidRPr="00BD756B" w14:paraId="713ADBED" w14:textId="77777777">
        <w:tc>
          <w:tcPr>
            <w:tcW w:w="4320" w:type="dxa"/>
          </w:tcPr>
          <w:p w14:paraId="59E09424" w14:textId="77777777" w:rsidR="001C4DCC" w:rsidRPr="00BD756B" w:rsidRDefault="00000000" w:rsidP="00BD756B">
            <w:pPr>
              <w:rPr>
                <w:rFonts w:ascii="等线" w:eastAsia="等线" w:hAnsi="等线" w:cs="Times New Roman"/>
              </w:rPr>
            </w:pPr>
            <w:r w:rsidRPr="00BD756B">
              <w:rPr>
                <w:rFonts w:ascii="等线" w:eastAsia="等线" w:hAnsi="等线" w:cs="Times New Roman"/>
              </w:rPr>
              <w:t>Lancearius</w:t>
            </w:r>
          </w:p>
        </w:tc>
        <w:tc>
          <w:tcPr>
            <w:tcW w:w="4320" w:type="dxa"/>
          </w:tcPr>
          <w:p w14:paraId="17A0070A" w14:textId="77777777" w:rsidR="001C4DCC" w:rsidRPr="00BD756B" w:rsidRDefault="00000000" w:rsidP="00BD756B">
            <w:pPr>
              <w:rPr>
                <w:rFonts w:ascii="等线" w:eastAsia="等线" w:hAnsi="等线" w:cs="Times New Roman"/>
              </w:rPr>
            </w:pPr>
            <w:r w:rsidRPr="00BD756B">
              <w:rPr>
                <w:rFonts w:ascii="等线" w:eastAsia="等线" w:hAnsi="等线" w:cs="Times New Roman"/>
              </w:rPr>
              <w:t>枪骑兵</w:t>
            </w:r>
          </w:p>
        </w:tc>
      </w:tr>
      <w:tr w:rsidR="001C4DCC" w:rsidRPr="00BD756B" w14:paraId="129182ED" w14:textId="77777777">
        <w:tc>
          <w:tcPr>
            <w:tcW w:w="4320" w:type="dxa"/>
          </w:tcPr>
          <w:p w14:paraId="7A14165E" w14:textId="77777777" w:rsidR="001C4DCC" w:rsidRPr="00BD756B" w:rsidRDefault="00000000" w:rsidP="00BD756B">
            <w:pPr>
              <w:rPr>
                <w:rFonts w:ascii="等线" w:eastAsia="等线" w:hAnsi="等线" w:cs="Times New Roman"/>
              </w:rPr>
            </w:pPr>
            <w:r w:rsidRPr="00BD756B">
              <w:rPr>
                <w:rFonts w:ascii="等线" w:eastAsia="等线" w:hAnsi="等线" w:cs="Times New Roman"/>
              </w:rPr>
              <w:t>Sagittarius</w:t>
            </w:r>
          </w:p>
        </w:tc>
        <w:tc>
          <w:tcPr>
            <w:tcW w:w="4320" w:type="dxa"/>
          </w:tcPr>
          <w:p w14:paraId="6FAB1D57" w14:textId="77777777" w:rsidR="001C4DCC" w:rsidRPr="00BD756B" w:rsidRDefault="00000000" w:rsidP="00BD756B">
            <w:pPr>
              <w:rPr>
                <w:rFonts w:ascii="等线" w:eastAsia="等线" w:hAnsi="等线" w:cs="Times New Roman"/>
              </w:rPr>
            </w:pPr>
            <w:r w:rsidRPr="00BD756B">
              <w:rPr>
                <w:rFonts w:ascii="等线" w:eastAsia="等线" w:hAnsi="等线" w:cs="Times New Roman"/>
              </w:rPr>
              <w:t>骑射手</w:t>
            </w:r>
          </w:p>
        </w:tc>
      </w:tr>
    </w:tbl>
    <w:p w14:paraId="73587C5C" w14:textId="77777777" w:rsidR="001C4DCC" w:rsidRPr="00BD756B" w:rsidRDefault="00000000" w:rsidP="00BD756B">
      <w:pPr>
        <w:rPr>
          <w:rFonts w:ascii="等线" w:eastAsia="等线" w:hAnsi="等线" w:cs="Times New Roman"/>
          <w:lang w:eastAsia="zh-CN"/>
        </w:rPr>
      </w:pPr>
      <w:r w:rsidRPr="00BD756B">
        <w:rPr>
          <w:rFonts w:ascii="等线" w:eastAsia="等线" w:hAnsi="等线" w:cs="Times New Roman"/>
          <w:lang w:eastAsia="zh-CN"/>
        </w:rPr>
        <w:t>诺德 Nord（古诺尔斯）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C4DCC" w:rsidRPr="00BD756B" w14:paraId="0ABE286A" w14:textId="77777777">
        <w:tc>
          <w:tcPr>
            <w:tcW w:w="4320" w:type="dxa"/>
          </w:tcPr>
          <w:p w14:paraId="24A7D374" w14:textId="77777777" w:rsidR="001C4DCC" w:rsidRPr="00BD756B" w:rsidRDefault="00000000" w:rsidP="00BD756B">
            <w:pPr>
              <w:rPr>
                <w:rFonts w:ascii="等线" w:eastAsia="等线" w:hAnsi="等线" w:cs="Times New Roman"/>
              </w:rPr>
            </w:pPr>
            <w:proofErr w:type="spellStart"/>
            <w:r w:rsidRPr="00BD756B">
              <w:rPr>
                <w:rFonts w:ascii="等线" w:eastAsia="等线" w:hAnsi="等线" w:cs="Times New Roman"/>
              </w:rPr>
              <w:t>英文名</w:t>
            </w:r>
            <w:proofErr w:type="spellEnd"/>
          </w:p>
        </w:tc>
        <w:tc>
          <w:tcPr>
            <w:tcW w:w="4320" w:type="dxa"/>
          </w:tcPr>
          <w:p w14:paraId="5567D0B2" w14:textId="77777777" w:rsidR="001C4DCC" w:rsidRPr="00BD756B" w:rsidRDefault="00000000" w:rsidP="00BD756B">
            <w:pPr>
              <w:rPr>
                <w:rFonts w:ascii="等线" w:eastAsia="等线" w:hAnsi="等线" w:cs="Times New Roman"/>
              </w:rPr>
            </w:pPr>
            <w:r w:rsidRPr="00BD756B">
              <w:rPr>
                <w:rFonts w:ascii="等线" w:eastAsia="等线" w:hAnsi="等线" w:cs="Times New Roman"/>
              </w:rPr>
              <w:t>中文翻译</w:t>
            </w:r>
          </w:p>
        </w:tc>
      </w:tr>
      <w:tr w:rsidR="001C4DCC" w:rsidRPr="00BD756B" w14:paraId="3A0A5495" w14:textId="77777777">
        <w:tc>
          <w:tcPr>
            <w:tcW w:w="4320" w:type="dxa"/>
          </w:tcPr>
          <w:p w14:paraId="3C2125A0" w14:textId="77777777" w:rsidR="001C4DCC" w:rsidRPr="00BD756B" w:rsidRDefault="00000000" w:rsidP="00BD756B">
            <w:pPr>
              <w:rPr>
                <w:rFonts w:ascii="等线" w:eastAsia="等线" w:hAnsi="等线" w:cs="Times New Roman"/>
              </w:rPr>
            </w:pPr>
            <w:r w:rsidRPr="00BD756B">
              <w:rPr>
                <w:rFonts w:ascii="等线" w:eastAsia="等线" w:hAnsi="等线" w:cs="Times New Roman"/>
              </w:rPr>
              <w:t>Bondi</w:t>
            </w:r>
          </w:p>
        </w:tc>
        <w:tc>
          <w:tcPr>
            <w:tcW w:w="4320" w:type="dxa"/>
          </w:tcPr>
          <w:p w14:paraId="5EAD5107" w14:textId="77777777" w:rsidR="001C4DCC" w:rsidRPr="00BD756B" w:rsidRDefault="00000000" w:rsidP="00BD756B">
            <w:pPr>
              <w:rPr>
                <w:rFonts w:ascii="等线" w:eastAsia="等线" w:hAnsi="等线" w:cs="Times New Roman"/>
              </w:rPr>
            </w:pPr>
            <w:r w:rsidRPr="00BD756B">
              <w:rPr>
                <w:rFonts w:ascii="等线" w:eastAsia="等线" w:hAnsi="等线" w:cs="Times New Roman"/>
              </w:rPr>
              <w:t>农民战士</w:t>
            </w:r>
          </w:p>
        </w:tc>
      </w:tr>
      <w:tr w:rsidR="001C4DCC" w:rsidRPr="00BD756B" w14:paraId="10106FC3" w14:textId="77777777">
        <w:tc>
          <w:tcPr>
            <w:tcW w:w="4320" w:type="dxa"/>
          </w:tcPr>
          <w:p w14:paraId="395BA634" w14:textId="77777777" w:rsidR="001C4DCC" w:rsidRPr="00BD756B" w:rsidRDefault="00000000" w:rsidP="00BD756B">
            <w:pPr>
              <w:rPr>
                <w:rFonts w:ascii="等线" w:eastAsia="等线" w:hAnsi="等线" w:cs="Times New Roman"/>
              </w:rPr>
            </w:pPr>
            <w:r w:rsidRPr="00BD756B">
              <w:rPr>
                <w:rFonts w:ascii="等线" w:eastAsia="等线" w:hAnsi="等线" w:cs="Times New Roman"/>
              </w:rPr>
              <w:t>Drengr</w:t>
            </w:r>
          </w:p>
        </w:tc>
        <w:tc>
          <w:tcPr>
            <w:tcW w:w="4320" w:type="dxa"/>
          </w:tcPr>
          <w:p w14:paraId="0C03FD13" w14:textId="77777777" w:rsidR="001C4DCC" w:rsidRPr="00BD756B" w:rsidRDefault="00000000" w:rsidP="00BD756B">
            <w:pPr>
              <w:rPr>
                <w:rFonts w:ascii="等线" w:eastAsia="等线" w:hAnsi="等线" w:cs="Times New Roman"/>
              </w:rPr>
            </w:pPr>
            <w:r w:rsidRPr="00BD756B">
              <w:rPr>
                <w:rFonts w:ascii="等线" w:eastAsia="等线" w:hAnsi="等线" w:cs="Times New Roman"/>
              </w:rPr>
              <w:t>勇士</w:t>
            </w:r>
          </w:p>
        </w:tc>
      </w:tr>
      <w:tr w:rsidR="001C4DCC" w:rsidRPr="00BD756B" w14:paraId="55CACF49" w14:textId="77777777">
        <w:tc>
          <w:tcPr>
            <w:tcW w:w="4320" w:type="dxa"/>
          </w:tcPr>
          <w:p w14:paraId="619C459C" w14:textId="77777777" w:rsidR="001C4DCC" w:rsidRPr="00BD756B" w:rsidRDefault="00000000" w:rsidP="00BD756B">
            <w:pPr>
              <w:rPr>
                <w:rFonts w:ascii="等线" w:eastAsia="等线" w:hAnsi="等线" w:cs="Times New Roman"/>
              </w:rPr>
            </w:pPr>
            <w:r w:rsidRPr="00BD756B">
              <w:rPr>
                <w:rFonts w:ascii="等线" w:eastAsia="等线" w:hAnsi="等线" w:cs="Times New Roman"/>
              </w:rPr>
              <w:t>Hirdman</w:t>
            </w:r>
          </w:p>
        </w:tc>
        <w:tc>
          <w:tcPr>
            <w:tcW w:w="4320" w:type="dxa"/>
          </w:tcPr>
          <w:p w14:paraId="43274D3C" w14:textId="77777777" w:rsidR="001C4DCC" w:rsidRPr="00BD756B" w:rsidRDefault="00000000" w:rsidP="00BD756B">
            <w:pPr>
              <w:rPr>
                <w:rFonts w:ascii="等线" w:eastAsia="等线" w:hAnsi="等线" w:cs="Times New Roman"/>
              </w:rPr>
            </w:pPr>
            <w:r w:rsidRPr="00BD756B">
              <w:rPr>
                <w:rFonts w:ascii="等线" w:eastAsia="等线" w:hAnsi="等线" w:cs="Times New Roman"/>
              </w:rPr>
              <w:t>侍从武士</w:t>
            </w:r>
          </w:p>
        </w:tc>
      </w:tr>
      <w:tr w:rsidR="001C4DCC" w:rsidRPr="00BD756B" w14:paraId="551E0322" w14:textId="77777777">
        <w:tc>
          <w:tcPr>
            <w:tcW w:w="4320" w:type="dxa"/>
          </w:tcPr>
          <w:p w14:paraId="607F1137" w14:textId="77777777" w:rsidR="001C4DCC" w:rsidRPr="00BD756B" w:rsidRDefault="00000000" w:rsidP="00BD756B">
            <w:pPr>
              <w:rPr>
                <w:rFonts w:ascii="等线" w:eastAsia="等线" w:hAnsi="等线" w:cs="Times New Roman"/>
              </w:rPr>
            </w:pPr>
            <w:r w:rsidRPr="00BD756B">
              <w:rPr>
                <w:rFonts w:ascii="等线" w:eastAsia="等线" w:hAnsi="等线" w:cs="Times New Roman"/>
              </w:rPr>
              <w:t>Huscarl</w:t>
            </w:r>
          </w:p>
        </w:tc>
        <w:tc>
          <w:tcPr>
            <w:tcW w:w="4320" w:type="dxa"/>
          </w:tcPr>
          <w:p w14:paraId="05C441D4" w14:textId="77777777" w:rsidR="001C4DCC" w:rsidRPr="00BD756B" w:rsidRDefault="00000000" w:rsidP="00BD756B">
            <w:pPr>
              <w:rPr>
                <w:rFonts w:ascii="等线" w:eastAsia="等线" w:hAnsi="等线" w:cs="Times New Roman"/>
              </w:rPr>
            </w:pPr>
            <w:r w:rsidRPr="00BD756B">
              <w:rPr>
                <w:rFonts w:ascii="等线" w:eastAsia="等线" w:hAnsi="等线" w:cs="Times New Roman"/>
              </w:rPr>
              <w:t>禁卫盾卫</w:t>
            </w:r>
          </w:p>
        </w:tc>
      </w:tr>
      <w:tr w:rsidR="001C4DCC" w:rsidRPr="00BD756B" w14:paraId="775F5561" w14:textId="77777777">
        <w:tc>
          <w:tcPr>
            <w:tcW w:w="4320" w:type="dxa"/>
          </w:tcPr>
          <w:p w14:paraId="7B6B1420" w14:textId="77777777" w:rsidR="001C4DCC" w:rsidRPr="00BD756B" w:rsidRDefault="00000000" w:rsidP="00BD756B">
            <w:pPr>
              <w:rPr>
                <w:rFonts w:ascii="等线" w:eastAsia="等线" w:hAnsi="等线" w:cs="Times New Roman"/>
              </w:rPr>
            </w:pPr>
            <w:r w:rsidRPr="00BD756B">
              <w:rPr>
                <w:rFonts w:ascii="等线" w:eastAsia="等线" w:hAnsi="等线" w:cs="Times New Roman"/>
              </w:rPr>
              <w:t>Skjoldr</w:t>
            </w:r>
          </w:p>
        </w:tc>
        <w:tc>
          <w:tcPr>
            <w:tcW w:w="4320" w:type="dxa"/>
          </w:tcPr>
          <w:p w14:paraId="55F01B97" w14:textId="77777777" w:rsidR="001C4DCC" w:rsidRPr="00BD756B" w:rsidRDefault="00000000" w:rsidP="00BD756B">
            <w:pPr>
              <w:rPr>
                <w:rFonts w:ascii="等线" w:eastAsia="等线" w:hAnsi="等线" w:cs="Times New Roman"/>
              </w:rPr>
            </w:pPr>
            <w:r w:rsidRPr="00BD756B">
              <w:rPr>
                <w:rFonts w:ascii="等线" w:eastAsia="等线" w:hAnsi="等线" w:cs="Times New Roman"/>
              </w:rPr>
              <w:t>盾兵</w:t>
            </w:r>
          </w:p>
        </w:tc>
      </w:tr>
      <w:tr w:rsidR="001C4DCC" w:rsidRPr="00BD756B" w14:paraId="34D95B73" w14:textId="77777777">
        <w:tc>
          <w:tcPr>
            <w:tcW w:w="4320" w:type="dxa"/>
          </w:tcPr>
          <w:p w14:paraId="1F5B6F2A" w14:textId="77777777" w:rsidR="001C4DCC" w:rsidRPr="00BD756B" w:rsidRDefault="00000000" w:rsidP="00BD756B">
            <w:pPr>
              <w:rPr>
                <w:rFonts w:ascii="等线" w:eastAsia="等线" w:hAnsi="等线" w:cs="Times New Roman"/>
              </w:rPr>
            </w:pPr>
            <w:r w:rsidRPr="00BD756B">
              <w:rPr>
                <w:rFonts w:ascii="等线" w:eastAsia="等线" w:hAnsi="等线" w:cs="Times New Roman"/>
              </w:rPr>
              <w:t>Spjótmaður</w:t>
            </w:r>
          </w:p>
        </w:tc>
        <w:tc>
          <w:tcPr>
            <w:tcW w:w="4320" w:type="dxa"/>
          </w:tcPr>
          <w:p w14:paraId="11C45ABA" w14:textId="77777777" w:rsidR="001C4DCC" w:rsidRPr="00BD756B" w:rsidRDefault="00000000" w:rsidP="00BD756B">
            <w:pPr>
              <w:rPr>
                <w:rFonts w:ascii="等线" w:eastAsia="等线" w:hAnsi="等线" w:cs="Times New Roman"/>
              </w:rPr>
            </w:pPr>
            <w:r w:rsidRPr="00BD756B">
              <w:rPr>
                <w:rFonts w:ascii="等线" w:eastAsia="等线" w:hAnsi="等线" w:cs="Times New Roman"/>
              </w:rPr>
              <w:t>长矛兵</w:t>
            </w:r>
          </w:p>
        </w:tc>
      </w:tr>
      <w:tr w:rsidR="001C4DCC" w:rsidRPr="00BD756B" w14:paraId="6F62A176" w14:textId="77777777">
        <w:tc>
          <w:tcPr>
            <w:tcW w:w="4320" w:type="dxa"/>
          </w:tcPr>
          <w:p w14:paraId="1196285E" w14:textId="77777777" w:rsidR="001C4DCC" w:rsidRPr="00BD756B" w:rsidRDefault="00000000" w:rsidP="00BD756B">
            <w:pPr>
              <w:rPr>
                <w:rFonts w:ascii="等线" w:eastAsia="等线" w:hAnsi="等线" w:cs="Times New Roman"/>
              </w:rPr>
            </w:pPr>
            <w:r w:rsidRPr="00BD756B">
              <w:rPr>
                <w:rFonts w:ascii="等线" w:eastAsia="等线" w:hAnsi="等线" w:cs="Times New Roman"/>
              </w:rPr>
              <w:t>Bogmaðr</w:t>
            </w:r>
          </w:p>
        </w:tc>
        <w:tc>
          <w:tcPr>
            <w:tcW w:w="4320" w:type="dxa"/>
          </w:tcPr>
          <w:p w14:paraId="48974C9B" w14:textId="77777777" w:rsidR="001C4DCC" w:rsidRPr="00BD756B" w:rsidRDefault="00000000" w:rsidP="00BD756B">
            <w:pPr>
              <w:rPr>
                <w:rFonts w:ascii="等线" w:eastAsia="等线" w:hAnsi="等线" w:cs="Times New Roman"/>
              </w:rPr>
            </w:pPr>
            <w:r w:rsidRPr="00BD756B">
              <w:rPr>
                <w:rFonts w:ascii="等线" w:eastAsia="等线" w:hAnsi="等线" w:cs="Times New Roman"/>
              </w:rPr>
              <w:t>弓箭手</w:t>
            </w:r>
          </w:p>
        </w:tc>
      </w:tr>
      <w:tr w:rsidR="001C4DCC" w:rsidRPr="00BD756B" w14:paraId="0DA2B458" w14:textId="77777777">
        <w:tc>
          <w:tcPr>
            <w:tcW w:w="4320" w:type="dxa"/>
          </w:tcPr>
          <w:p w14:paraId="35D90CD3" w14:textId="77777777" w:rsidR="001C4DCC" w:rsidRPr="00BD756B" w:rsidRDefault="00000000" w:rsidP="00BD756B">
            <w:pPr>
              <w:rPr>
                <w:rFonts w:ascii="等线" w:eastAsia="等线" w:hAnsi="等线" w:cs="Times New Roman"/>
              </w:rPr>
            </w:pPr>
            <w:r w:rsidRPr="00BD756B">
              <w:rPr>
                <w:rFonts w:ascii="等线" w:eastAsia="等线" w:hAnsi="等线" w:cs="Times New Roman"/>
              </w:rPr>
              <w:lastRenderedPageBreak/>
              <w:t>Kastari</w:t>
            </w:r>
          </w:p>
        </w:tc>
        <w:tc>
          <w:tcPr>
            <w:tcW w:w="4320" w:type="dxa"/>
          </w:tcPr>
          <w:p w14:paraId="62CDD64A" w14:textId="77777777" w:rsidR="001C4DCC" w:rsidRPr="00BD756B" w:rsidRDefault="00000000" w:rsidP="00BD756B">
            <w:pPr>
              <w:rPr>
                <w:rFonts w:ascii="等线" w:eastAsia="等线" w:hAnsi="等线" w:cs="Times New Roman"/>
              </w:rPr>
            </w:pPr>
            <w:r w:rsidRPr="00BD756B">
              <w:rPr>
                <w:rFonts w:ascii="等线" w:eastAsia="等线" w:hAnsi="等线" w:cs="Times New Roman"/>
              </w:rPr>
              <w:t>投斧兵</w:t>
            </w:r>
          </w:p>
        </w:tc>
      </w:tr>
    </w:tbl>
    <w:p w14:paraId="35ED572E" w14:textId="77777777" w:rsidR="001C4DCC" w:rsidRPr="00BD756B" w:rsidRDefault="00000000" w:rsidP="00BD756B">
      <w:pPr>
        <w:rPr>
          <w:rFonts w:ascii="等线" w:eastAsia="等线" w:hAnsi="等线" w:cs="Times New Roman"/>
        </w:rPr>
      </w:pPr>
      <w:r w:rsidRPr="00BD756B">
        <w:rPr>
          <w:rFonts w:ascii="等线" w:eastAsia="等线" w:hAnsi="等线" w:cs="Times New Roman"/>
        </w:rPr>
        <w:t>巴丹 Battania（凯尔特）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C4DCC" w:rsidRPr="00BD756B" w14:paraId="33307B7C" w14:textId="77777777">
        <w:tc>
          <w:tcPr>
            <w:tcW w:w="4320" w:type="dxa"/>
          </w:tcPr>
          <w:p w14:paraId="6D3656ED" w14:textId="77777777" w:rsidR="001C4DCC" w:rsidRPr="00BD756B" w:rsidRDefault="00000000" w:rsidP="00BD756B">
            <w:pPr>
              <w:rPr>
                <w:rFonts w:ascii="等线" w:eastAsia="等线" w:hAnsi="等线" w:cs="Times New Roman"/>
              </w:rPr>
            </w:pPr>
            <w:r w:rsidRPr="00BD756B">
              <w:rPr>
                <w:rFonts w:ascii="等线" w:eastAsia="等线" w:hAnsi="等线" w:cs="Times New Roman"/>
              </w:rPr>
              <w:t>英文名</w:t>
            </w:r>
          </w:p>
        </w:tc>
        <w:tc>
          <w:tcPr>
            <w:tcW w:w="4320" w:type="dxa"/>
          </w:tcPr>
          <w:p w14:paraId="58B1AC6B" w14:textId="77777777" w:rsidR="001C4DCC" w:rsidRPr="00BD756B" w:rsidRDefault="00000000" w:rsidP="00BD756B">
            <w:pPr>
              <w:rPr>
                <w:rFonts w:ascii="等线" w:eastAsia="等线" w:hAnsi="等线" w:cs="Times New Roman"/>
              </w:rPr>
            </w:pPr>
            <w:r w:rsidRPr="00BD756B">
              <w:rPr>
                <w:rFonts w:ascii="等线" w:eastAsia="等线" w:hAnsi="等线" w:cs="Times New Roman"/>
              </w:rPr>
              <w:t>中文翻译</w:t>
            </w:r>
          </w:p>
        </w:tc>
      </w:tr>
      <w:tr w:rsidR="001C4DCC" w:rsidRPr="00BD756B" w14:paraId="2A979305" w14:textId="77777777">
        <w:tc>
          <w:tcPr>
            <w:tcW w:w="4320" w:type="dxa"/>
          </w:tcPr>
          <w:p w14:paraId="65FE0C20" w14:textId="77777777" w:rsidR="001C4DCC" w:rsidRPr="00BD756B" w:rsidRDefault="00000000" w:rsidP="00BD756B">
            <w:pPr>
              <w:rPr>
                <w:rFonts w:ascii="等线" w:eastAsia="等线" w:hAnsi="等线" w:cs="Times New Roman"/>
              </w:rPr>
            </w:pPr>
            <w:r w:rsidRPr="00BD756B">
              <w:rPr>
                <w:rFonts w:ascii="等线" w:eastAsia="等线" w:hAnsi="等线" w:cs="Times New Roman"/>
              </w:rPr>
              <w:t>Kern</w:t>
            </w:r>
          </w:p>
        </w:tc>
        <w:tc>
          <w:tcPr>
            <w:tcW w:w="4320" w:type="dxa"/>
          </w:tcPr>
          <w:p w14:paraId="5E241DC9" w14:textId="77777777" w:rsidR="001C4DCC" w:rsidRPr="00BD756B" w:rsidRDefault="00000000" w:rsidP="00BD756B">
            <w:pPr>
              <w:rPr>
                <w:rFonts w:ascii="等线" w:eastAsia="等线" w:hAnsi="等线" w:cs="Times New Roman"/>
              </w:rPr>
            </w:pPr>
            <w:r w:rsidRPr="00BD756B">
              <w:rPr>
                <w:rFonts w:ascii="等线" w:eastAsia="等线" w:hAnsi="等线" w:cs="Times New Roman"/>
              </w:rPr>
              <w:t>轻步兵</w:t>
            </w:r>
          </w:p>
        </w:tc>
      </w:tr>
      <w:tr w:rsidR="001C4DCC" w:rsidRPr="00BD756B" w14:paraId="542E6354" w14:textId="77777777">
        <w:tc>
          <w:tcPr>
            <w:tcW w:w="4320" w:type="dxa"/>
          </w:tcPr>
          <w:p w14:paraId="13EFE8FB" w14:textId="77777777" w:rsidR="001C4DCC" w:rsidRPr="00BD756B" w:rsidRDefault="00000000" w:rsidP="00BD756B">
            <w:pPr>
              <w:rPr>
                <w:rFonts w:ascii="等线" w:eastAsia="等线" w:hAnsi="等线" w:cs="Times New Roman"/>
              </w:rPr>
            </w:pPr>
            <w:r w:rsidRPr="00BD756B">
              <w:rPr>
                <w:rFonts w:ascii="等线" w:eastAsia="等线" w:hAnsi="等线" w:cs="Times New Roman"/>
              </w:rPr>
              <w:t>Fianna</w:t>
            </w:r>
          </w:p>
        </w:tc>
        <w:tc>
          <w:tcPr>
            <w:tcW w:w="4320" w:type="dxa"/>
          </w:tcPr>
          <w:p w14:paraId="75C9A791" w14:textId="77777777" w:rsidR="001C4DCC" w:rsidRPr="00BD756B" w:rsidRDefault="00000000" w:rsidP="00BD756B">
            <w:pPr>
              <w:rPr>
                <w:rFonts w:ascii="等线" w:eastAsia="等线" w:hAnsi="等线" w:cs="Times New Roman"/>
              </w:rPr>
            </w:pPr>
            <w:r w:rsidRPr="00BD756B">
              <w:rPr>
                <w:rFonts w:ascii="等线" w:eastAsia="等线" w:hAnsi="等线" w:cs="Times New Roman"/>
              </w:rPr>
              <w:t>精锐战士</w:t>
            </w:r>
          </w:p>
        </w:tc>
      </w:tr>
      <w:tr w:rsidR="001C4DCC" w:rsidRPr="00BD756B" w14:paraId="3D43C3FE" w14:textId="77777777">
        <w:tc>
          <w:tcPr>
            <w:tcW w:w="4320" w:type="dxa"/>
          </w:tcPr>
          <w:p w14:paraId="12A57EE3" w14:textId="77777777" w:rsidR="001C4DCC" w:rsidRPr="00BD756B" w:rsidRDefault="00000000" w:rsidP="00BD756B">
            <w:pPr>
              <w:rPr>
                <w:rFonts w:ascii="等线" w:eastAsia="等线" w:hAnsi="等线" w:cs="Times New Roman"/>
              </w:rPr>
            </w:pPr>
            <w:r w:rsidRPr="00BD756B">
              <w:rPr>
                <w:rFonts w:ascii="等线" w:eastAsia="等线" w:hAnsi="等线" w:cs="Times New Roman"/>
              </w:rPr>
              <w:t>Gallowglass</w:t>
            </w:r>
          </w:p>
        </w:tc>
        <w:tc>
          <w:tcPr>
            <w:tcW w:w="4320" w:type="dxa"/>
          </w:tcPr>
          <w:p w14:paraId="7201771F" w14:textId="77777777" w:rsidR="001C4DCC" w:rsidRPr="00BD756B" w:rsidRDefault="00000000" w:rsidP="00BD756B">
            <w:pPr>
              <w:rPr>
                <w:rFonts w:ascii="等线" w:eastAsia="等线" w:hAnsi="等线" w:cs="Times New Roman"/>
              </w:rPr>
            </w:pPr>
            <w:r w:rsidRPr="00BD756B">
              <w:rPr>
                <w:rFonts w:ascii="等线" w:eastAsia="等线" w:hAnsi="等线" w:cs="Times New Roman"/>
              </w:rPr>
              <w:t>双手狂战士</w:t>
            </w:r>
          </w:p>
        </w:tc>
      </w:tr>
      <w:tr w:rsidR="001C4DCC" w:rsidRPr="00BD756B" w14:paraId="2EF1F2EA" w14:textId="77777777">
        <w:tc>
          <w:tcPr>
            <w:tcW w:w="4320" w:type="dxa"/>
          </w:tcPr>
          <w:p w14:paraId="6BC2B81E" w14:textId="77777777" w:rsidR="001C4DCC" w:rsidRPr="00BD756B" w:rsidRDefault="00000000" w:rsidP="00BD756B">
            <w:pPr>
              <w:rPr>
                <w:rFonts w:ascii="等线" w:eastAsia="等线" w:hAnsi="等线" w:cs="Times New Roman"/>
              </w:rPr>
            </w:pPr>
            <w:r w:rsidRPr="00BD756B">
              <w:rPr>
                <w:rFonts w:ascii="等线" w:eastAsia="等线" w:hAnsi="等线" w:cs="Times New Roman"/>
              </w:rPr>
              <w:t>Skirmisher</w:t>
            </w:r>
          </w:p>
        </w:tc>
        <w:tc>
          <w:tcPr>
            <w:tcW w:w="4320" w:type="dxa"/>
          </w:tcPr>
          <w:p w14:paraId="281E56BA" w14:textId="77777777" w:rsidR="001C4DCC" w:rsidRPr="00BD756B" w:rsidRDefault="00000000" w:rsidP="00BD756B">
            <w:pPr>
              <w:rPr>
                <w:rFonts w:ascii="等线" w:eastAsia="等线" w:hAnsi="等线" w:cs="Times New Roman"/>
              </w:rPr>
            </w:pPr>
            <w:r w:rsidRPr="00BD756B">
              <w:rPr>
                <w:rFonts w:ascii="等线" w:eastAsia="等线" w:hAnsi="等线" w:cs="Times New Roman"/>
              </w:rPr>
              <w:t>散兵标枪手</w:t>
            </w:r>
          </w:p>
        </w:tc>
      </w:tr>
      <w:tr w:rsidR="001C4DCC" w:rsidRPr="00BD756B" w14:paraId="5BD94C7C" w14:textId="77777777">
        <w:tc>
          <w:tcPr>
            <w:tcW w:w="4320" w:type="dxa"/>
          </w:tcPr>
          <w:p w14:paraId="1300D094" w14:textId="77777777" w:rsidR="001C4DCC" w:rsidRPr="00BD756B" w:rsidRDefault="00000000" w:rsidP="00BD756B">
            <w:pPr>
              <w:rPr>
                <w:rFonts w:ascii="等线" w:eastAsia="等线" w:hAnsi="等线" w:cs="Times New Roman"/>
              </w:rPr>
            </w:pPr>
            <w:r w:rsidRPr="00BD756B">
              <w:rPr>
                <w:rFonts w:ascii="等线" w:eastAsia="等线" w:hAnsi="等线" w:cs="Times New Roman"/>
              </w:rPr>
              <w:t>Spearman</w:t>
            </w:r>
          </w:p>
        </w:tc>
        <w:tc>
          <w:tcPr>
            <w:tcW w:w="4320" w:type="dxa"/>
          </w:tcPr>
          <w:p w14:paraId="214E81E1" w14:textId="77777777" w:rsidR="001C4DCC" w:rsidRPr="00BD756B" w:rsidRDefault="00000000" w:rsidP="00BD756B">
            <w:pPr>
              <w:rPr>
                <w:rFonts w:ascii="等线" w:eastAsia="等线" w:hAnsi="等线" w:cs="Times New Roman"/>
              </w:rPr>
            </w:pPr>
            <w:r w:rsidRPr="00BD756B">
              <w:rPr>
                <w:rFonts w:ascii="等线" w:eastAsia="等线" w:hAnsi="等线" w:cs="Times New Roman"/>
              </w:rPr>
              <w:t>矛兵</w:t>
            </w:r>
          </w:p>
        </w:tc>
      </w:tr>
    </w:tbl>
    <w:p w14:paraId="3A581048" w14:textId="77777777" w:rsidR="001C4DCC" w:rsidRPr="00BD756B" w:rsidRDefault="00000000" w:rsidP="00BD756B">
      <w:pPr>
        <w:rPr>
          <w:rFonts w:ascii="等线" w:eastAsia="等线" w:hAnsi="等线" w:cs="Times New Roman"/>
        </w:rPr>
      </w:pPr>
      <w:r w:rsidRPr="00BD756B">
        <w:rPr>
          <w:rFonts w:ascii="等线" w:eastAsia="等线" w:hAnsi="等线" w:cs="Times New Roman"/>
        </w:rPr>
        <w:t>斯特吉亚 Sturgia（罗斯/斯拉夫）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C4DCC" w:rsidRPr="00BD756B" w14:paraId="4CF658A2" w14:textId="77777777">
        <w:tc>
          <w:tcPr>
            <w:tcW w:w="4320" w:type="dxa"/>
          </w:tcPr>
          <w:p w14:paraId="5F756ED3" w14:textId="77777777" w:rsidR="001C4DCC" w:rsidRPr="00BD756B" w:rsidRDefault="00000000" w:rsidP="00BD756B">
            <w:pPr>
              <w:rPr>
                <w:rFonts w:ascii="等线" w:eastAsia="等线" w:hAnsi="等线" w:cs="Times New Roman"/>
              </w:rPr>
            </w:pPr>
            <w:r w:rsidRPr="00BD756B">
              <w:rPr>
                <w:rFonts w:ascii="等线" w:eastAsia="等线" w:hAnsi="等线" w:cs="Times New Roman"/>
              </w:rPr>
              <w:t>英文名</w:t>
            </w:r>
          </w:p>
        </w:tc>
        <w:tc>
          <w:tcPr>
            <w:tcW w:w="4320" w:type="dxa"/>
          </w:tcPr>
          <w:p w14:paraId="3729783C" w14:textId="77777777" w:rsidR="001C4DCC" w:rsidRPr="00BD756B" w:rsidRDefault="00000000" w:rsidP="00BD756B">
            <w:pPr>
              <w:rPr>
                <w:rFonts w:ascii="等线" w:eastAsia="等线" w:hAnsi="等线" w:cs="Times New Roman"/>
              </w:rPr>
            </w:pPr>
            <w:r w:rsidRPr="00BD756B">
              <w:rPr>
                <w:rFonts w:ascii="等线" w:eastAsia="等线" w:hAnsi="等线" w:cs="Times New Roman"/>
              </w:rPr>
              <w:t>中文翻译</w:t>
            </w:r>
          </w:p>
        </w:tc>
      </w:tr>
      <w:tr w:rsidR="001C4DCC" w:rsidRPr="00BD756B" w14:paraId="1109938A" w14:textId="77777777">
        <w:tc>
          <w:tcPr>
            <w:tcW w:w="4320" w:type="dxa"/>
          </w:tcPr>
          <w:p w14:paraId="21B31998" w14:textId="77777777" w:rsidR="001C4DCC" w:rsidRPr="00BD756B" w:rsidRDefault="00000000" w:rsidP="00BD756B">
            <w:pPr>
              <w:rPr>
                <w:rFonts w:ascii="等线" w:eastAsia="等线" w:hAnsi="等线" w:cs="Times New Roman"/>
              </w:rPr>
            </w:pPr>
            <w:r w:rsidRPr="00BD756B">
              <w:rPr>
                <w:rFonts w:ascii="等线" w:eastAsia="等线" w:hAnsi="等线" w:cs="Times New Roman"/>
              </w:rPr>
              <w:t>Druzhinnik</w:t>
            </w:r>
          </w:p>
        </w:tc>
        <w:tc>
          <w:tcPr>
            <w:tcW w:w="4320" w:type="dxa"/>
          </w:tcPr>
          <w:p w14:paraId="6EE98E6B" w14:textId="77777777" w:rsidR="001C4DCC" w:rsidRPr="00BD756B" w:rsidRDefault="00000000" w:rsidP="00BD756B">
            <w:pPr>
              <w:rPr>
                <w:rFonts w:ascii="等线" w:eastAsia="等线" w:hAnsi="等线" w:cs="Times New Roman"/>
              </w:rPr>
            </w:pPr>
            <w:r w:rsidRPr="00BD756B">
              <w:rPr>
                <w:rFonts w:ascii="等线" w:eastAsia="等线" w:hAnsi="等线" w:cs="Times New Roman"/>
              </w:rPr>
              <w:t>亲兵</w:t>
            </w:r>
          </w:p>
        </w:tc>
      </w:tr>
      <w:tr w:rsidR="001C4DCC" w:rsidRPr="00BD756B" w14:paraId="22AB59A3" w14:textId="77777777">
        <w:tc>
          <w:tcPr>
            <w:tcW w:w="4320" w:type="dxa"/>
          </w:tcPr>
          <w:p w14:paraId="376DC191" w14:textId="77777777" w:rsidR="001C4DCC" w:rsidRPr="00BD756B" w:rsidRDefault="00000000" w:rsidP="00BD756B">
            <w:pPr>
              <w:rPr>
                <w:rFonts w:ascii="等线" w:eastAsia="等线" w:hAnsi="等线" w:cs="Times New Roman"/>
              </w:rPr>
            </w:pPr>
            <w:r w:rsidRPr="00BD756B">
              <w:rPr>
                <w:rFonts w:ascii="等线" w:eastAsia="等线" w:hAnsi="等线" w:cs="Times New Roman"/>
              </w:rPr>
              <w:t>Streltsy</w:t>
            </w:r>
          </w:p>
        </w:tc>
        <w:tc>
          <w:tcPr>
            <w:tcW w:w="4320" w:type="dxa"/>
          </w:tcPr>
          <w:p w14:paraId="08A7A681" w14:textId="77777777" w:rsidR="001C4DCC" w:rsidRPr="00BD756B" w:rsidRDefault="00000000" w:rsidP="00BD756B">
            <w:pPr>
              <w:rPr>
                <w:rFonts w:ascii="等线" w:eastAsia="等线" w:hAnsi="等线" w:cs="Times New Roman"/>
              </w:rPr>
            </w:pPr>
            <w:r w:rsidRPr="00BD756B">
              <w:rPr>
                <w:rFonts w:ascii="等线" w:eastAsia="等线" w:hAnsi="等线" w:cs="Times New Roman"/>
              </w:rPr>
              <w:t>射手</w:t>
            </w:r>
          </w:p>
        </w:tc>
      </w:tr>
      <w:tr w:rsidR="001C4DCC" w:rsidRPr="00BD756B" w14:paraId="2DCCAC39" w14:textId="77777777">
        <w:tc>
          <w:tcPr>
            <w:tcW w:w="4320" w:type="dxa"/>
          </w:tcPr>
          <w:p w14:paraId="229A9397" w14:textId="77777777" w:rsidR="001C4DCC" w:rsidRPr="00BD756B" w:rsidRDefault="00000000" w:rsidP="00BD756B">
            <w:pPr>
              <w:rPr>
                <w:rFonts w:ascii="等线" w:eastAsia="等线" w:hAnsi="等线" w:cs="Times New Roman"/>
              </w:rPr>
            </w:pPr>
            <w:r w:rsidRPr="00BD756B">
              <w:rPr>
                <w:rFonts w:ascii="等线" w:eastAsia="等线" w:hAnsi="等线" w:cs="Times New Roman"/>
              </w:rPr>
              <w:t>Boyar</w:t>
            </w:r>
          </w:p>
        </w:tc>
        <w:tc>
          <w:tcPr>
            <w:tcW w:w="4320" w:type="dxa"/>
          </w:tcPr>
          <w:p w14:paraId="1F1CC560" w14:textId="77777777" w:rsidR="001C4DCC" w:rsidRPr="00BD756B" w:rsidRDefault="00000000" w:rsidP="00BD756B">
            <w:pPr>
              <w:rPr>
                <w:rFonts w:ascii="等线" w:eastAsia="等线" w:hAnsi="等线" w:cs="Times New Roman"/>
              </w:rPr>
            </w:pPr>
            <w:r w:rsidRPr="00BD756B">
              <w:rPr>
                <w:rFonts w:ascii="等线" w:eastAsia="等线" w:hAnsi="等线" w:cs="Times New Roman"/>
              </w:rPr>
              <w:t>贵族骑兵</w:t>
            </w:r>
          </w:p>
        </w:tc>
      </w:tr>
      <w:tr w:rsidR="001C4DCC" w:rsidRPr="00BD756B" w14:paraId="1B792D8A" w14:textId="77777777">
        <w:tc>
          <w:tcPr>
            <w:tcW w:w="4320" w:type="dxa"/>
          </w:tcPr>
          <w:p w14:paraId="1FF7D0F7" w14:textId="77777777" w:rsidR="001C4DCC" w:rsidRPr="00BD756B" w:rsidRDefault="00000000" w:rsidP="00BD756B">
            <w:pPr>
              <w:rPr>
                <w:rFonts w:ascii="等线" w:eastAsia="等线" w:hAnsi="等线" w:cs="Times New Roman"/>
              </w:rPr>
            </w:pPr>
            <w:r w:rsidRPr="00BD756B">
              <w:rPr>
                <w:rFonts w:ascii="等线" w:eastAsia="等线" w:hAnsi="等线" w:cs="Times New Roman"/>
              </w:rPr>
              <w:t>Varangian</w:t>
            </w:r>
          </w:p>
        </w:tc>
        <w:tc>
          <w:tcPr>
            <w:tcW w:w="4320" w:type="dxa"/>
          </w:tcPr>
          <w:p w14:paraId="0118476F" w14:textId="77777777" w:rsidR="001C4DCC" w:rsidRPr="00BD756B" w:rsidRDefault="00000000" w:rsidP="00BD756B">
            <w:pPr>
              <w:rPr>
                <w:rFonts w:ascii="等线" w:eastAsia="等线" w:hAnsi="等线" w:cs="Times New Roman"/>
              </w:rPr>
            </w:pPr>
            <w:r w:rsidRPr="00BD756B">
              <w:rPr>
                <w:rFonts w:ascii="等线" w:eastAsia="等线" w:hAnsi="等线" w:cs="Times New Roman"/>
              </w:rPr>
              <w:t>瓦良格重步兵</w:t>
            </w:r>
          </w:p>
        </w:tc>
      </w:tr>
      <w:tr w:rsidR="001C4DCC" w:rsidRPr="00BD756B" w14:paraId="58888639" w14:textId="77777777">
        <w:tc>
          <w:tcPr>
            <w:tcW w:w="4320" w:type="dxa"/>
          </w:tcPr>
          <w:p w14:paraId="12D4D42A" w14:textId="77777777" w:rsidR="001C4DCC" w:rsidRPr="00BD756B" w:rsidRDefault="00000000" w:rsidP="00BD756B">
            <w:pPr>
              <w:rPr>
                <w:rFonts w:ascii="等线" w:eastAsia="等线" w:hAnsi="等线" w:cs="Times New Roman"/>
              </w:rPr>
            </w:pPr>
            <w:r w:rsidRPr="00BD756B">
              <w:rPr>
                <w:rFonts w:ascii="等线" w:eastAsia="等线" w:hAnsi="等线" w:cs="Times New Roman"/>
              </w:rPr>
              <w:t>Druzhina</w:t>
            </w:r>
          </w:p>
        </w:tc>
        <w:tc>
          <w:tcPr>
            <w:tcW w:w="4320" w:type="dxa"/>
          </w:tcPr>
          <w:p w14:paraId="09DC03C0" w14:textId="77777777" w:rsidR="001C4DCC" w:rsidRPr="00BD756B" w:rsidRDefault="00000000" w:rsidP="00BD756B">
            <w:pPr>
              <w:rPr>
                <w:rFonts w:ascii="等线" w:eastAsia="等线" w:hAnsi="等线" w:cs="Times New Roman"/>
              </w:rPr>
            </w:pPr>
            <w:r w:rsidRPr="00BD756B">
              <w:rPr>
                <w:rFonts w:ascii="等线" w:eastAsia="等线" w:hAnsi="等线" w:cs="Times New Roman"/>
              </w:rPr>
              <w:t>重步兵</w:t>
            </w:r>
          </w:p>
        </w:tc>
      </w:tr>
    </w:tbl>
    <w:p w14:paraId="08921403" w14:textId="77777777" w:rsidR="001C4DCC" w:rsidRPr="00BD756B" w:rsidRDefault="00000000" w:rsidP="00BD756B">
      <w:pPr>
        <w:rPr>
          <w:rFonts w:ascii="等线" w:eastAsia="等线" w:hAnsi="等线" w:cs="Times New Roman"/>
        </w:rPr>
      </w:pPr>
      <w:r w:rsidRPr="00BD756B">
        <w:rPr>
          <w:rFonts w:ascii="等线" w:eastAsia="等线" w:hAnsi="等线" w:cs="Times New Roman"/>
        </w:rPr>
        <w:t>库吉特 Khuzait（突厥/蒙古）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C4DCC" w:rsidRPr="00BD756B" w14:paraId="305C493C" w14:textId="77777777">
        <w:tc>
          <w:tcPr>
            <w:tcW w:w="4320" w:type="dxa"/>
          </w:tcPr>
          <w:p w14:paraId="6716640B" w14:textId="77777777" w:rsidR="001C4DCC" w:rsidRPr="00BD756B" w:rsidRDefault="00000000" w:rsidP="00BD756B">
            <w:pPr>
              <w:rPr>
                <w:rFonts w:ascii="等线" w:eastAsia="等线" w:hAnsi="等线" w:cs="Times New Roman"/>
              </w:rPr>
            </w:pPr>
            <w:r w:rsidRPr="00BD756B">
              <w:rPr>
                <w:rFonts w:ascii="等线" w:eastAsia="等线" w:hAnsi="等线" w:cs="Times New Roman"/>
              </w:rPr>
              <w:t>英文名</w:t>
            </w:r>
          </w:p>
        </w:tc>
        <w:tc>
          <w:tcPr>
            <w:tcW w:w="4320" w:type="dxa"/>
          </w:tcPr>
          <w:p w14:paraId="6108F999" w14:textId="77777777" w:rsidR="001C4DCC" w:rsidRPr="00BD756B" w:rsidRDefault="00000000" w:rsidP="00BD756B">
            <w:pPr>
              <w:rPr>
                <w:rFonts w:ascii="等线" w:eastAsia="等线" w:hAnsi="等线" w:cs="Times New Roman"/>
              </w:rPr>
            </w:pPr>
            <w:r w:rsidRPr="00BD756B">
              <w:rPr>
                <w:rFonts w:ascii="等线" w:eastAsia="等线" w:hAnsi="等线" w:cs="Times New Roman"/>
              </w:rPr>
              <w:t>中文翻译</w:t>
            </w:r>
          </w:p>
        </w:tc>
      </w:tr>
      <w:tr w:rsidR="001C4DCC" w:rsidRPr="00BD756B" w14:paraId="682C5C61" w14:textId="77777777">
        <w:tc>
          <w:tcPr>
            <w:tcW w:w="4320" w:type="dxa"/>
          </w:tcPr>
          <w:p w14:paraId="5F7256CA" w14:textId="77777777" w:rsidR="001C4DCC" w:rsidRPr="00BD756B" w:rsidRDefault="00000000" w:rsidP="00BD756B">
            <w:pPr>
              <w:rPr>
                <w:rFonts w:ascii="等线" w:eastAsia="等线" w:hAnsi="等线" w:cs="Times New Roman"/>
              </w:rPr>
            </w:pPr>
            <w:r w:rsidRPr="00BD756B">
              <w:rPr>
                <w:rFonts w:ascii="等线" w:eastAsia="等线" w:hAnsi="等线" w:cs="Times New Roman"/>
              </w:rPr>
              <w:t>Qaravul</w:t>
            </w:r>
          </w:p>
        </w:tc>
        <w:tc>
          <w:tcPr>
            <w:tcW w:w="4320" w:type="dxa"/>
          </w:tcPr>
          <w:p w14:paraId="407874F9" w14:textId="77777777" w:rsidR="001C4DCC" w:rsidRPr="00BD756B" w:rsidRDefault="00000000" w:rsidP="00BD756B">
            <w:pPr>
              <w:rPr>
                <w:rFonts w:ascii="等线" w:eastAsia="等线" w:hAnsi="等线" w:cs="Times New Roman"/>
              </w:rPr>
            </w:pPr>
            <w:r w:rsidRPr="00BD756B">
              <w:rPr>
                <w:rFonts w:ascii="等线" w:eastAsia="等线" w:hAnsi="等线" w:cs="Times New Roman"/>
              </w:rPr>
              <w:t>守卫</w:t>
            </w:r>
          </w:p>
        </w:tc>
      </w:tr>
      <w:tr w:rsidR="001C4DCC" w:rsidRPr="00BD756B" w14:paraId="00E50935" w14:textId="77777777">
        <w:tc>
          <w:tcPr>
            <w:tcW w:w="4320" w:type="dxa"/>
          </w:tcPr>
          <w:p w14:paraId="08E0F2F9" w14:textId="77777777" w:rsidR="001C4DCC" w:rsidRPr="00BD756B" w:rsidRDefault="00000000" w:rsidP="00BD756B">
            <w:pPr>
              <w:rPr>
                <w:rFonts w:ascii="等线" w:eastAsia="等线" w:hAnsi="等线" w:cs="Times New Roman"/>
              </w:rPr>
            </w:pPr>
            <w:r w:rsidRPr="00BD756B">
              <w:rPr>
                <w:rFonts w:ascii="等线" w:eastAsia="等线" w:hAnsi="等线" w:cs="Times New Roman"/>
              </w:rPr>
              <w:t>Keshik</w:t>
            </w:r>
          </w:p>
        </w:tc>
        <w:tc>
          <w:tcPr>
            <w:tcW w:w="4320" w:type="dxa"/>
          </w:tcPr>
          <w:p w14:paraId="38D5E5FE" w14:textId="77777777" w:rsidR="001C4DCC" w:rsidRPr="00BD756B" w:rsidRDefault="00000000" w:rsidP="00BD756B">
            <w:pPr>
              <w:rPr>
                <w:rFonts w:ascii="等线" w:eastAsia="等线" w:hAnsi="等线" w:cs="Times New Roman"/>
              </w:rPr>
            </w:pPr>
            <w:r w:rsidRPr="00BD756B">
              <w:rPr>
                <w:rFonts w:ascii="等线" w:eastAsia="等线" w:hAnsi="等线" w:cs="Times New Roman"/>
              </w:rPr>
              <w:t>怯薛精骑</w:t>
            </w:r>
          </w:p>
        </w:tc>
      </w:tr>
      <w:tr w:rsidR="001C4DCC" w:rsidRPr="00BD756B" w14:paraId="787D963E" w14:textId="77777777">
        <w:tc>
          <w:tcPr>
            <w:tcW w:w="4320" w:type="dxa"/>
          </w:tcPr>
          <w:p w14:paraId="6D9EF81D" w14:textId="77777777" w:rsidR="001C4DCC" w:rsidRPr="00BD756B" w:rsidRDefault="00000000" w:rsidP="00BD756B">
            <w:pPr>
              <w:rPr>
                <w:rFonts w:ascii="等线" w:eastAsia="等线" w:hAnsi="等线" w:cs="Times New Roman"/>
              </w:rPr>
            </w:pPr>
            <w:r w:rsidRPr="00BD756B">
              <w:rPr>
                <w:rFonts w:ascii="等线" w:eastAsia="等线" w:hAnsi="等线" w:cs="Times New Roman"/>
              </w:rPr>
              <w:t>Noyan Guard</w:t>
            </w:r>
          </w:p>
        </w:tc>
        <w:tc>
          <w:tcPr>
            <w:tcW w:w="4320" w:type="dxa"/>
          </w:tcPr>
          <w:p w14:paraId="06A163C8" w14:textId="77777777" w:rsidR="001C4DCC" w:rsidRPr="00BD756B" w:rsidRDefault="00000000" w:rsidP="00BD756B">
            <w:pPr>
              <w:rPr>
                <w:rFonts w:ascii="等线" w:eastAsia="等线" w:hAnsi="等线" w:cs="Times New Roman"/>
              </w:rPr>
            </w:pPr>
            <w:r w:rsidRPr="00BD756B">
              <w:rPr>
                <w:rFonts w:ascii="等线" w:eastAsia="等线" w:hAnsi="等线" w:cs="Times New Roman"/>
              </w:rPr>
              <w:t>贵族卫士</w:t>
            </w:r>
          </w:p>
        </w:tc>
      </w:tr>
      <w:tr w:rsidR="001C4DCC" w:rsidRPr="00BD756B" w14:paraId="2DD9D822" w14:textId="77777777">
        <w:tc>
          <w:tcPr>
            <w:tcW w:w="4320" w:type="dxa"/>
          </w:tcPr>
          <w:p w14:paraId="04F9B745" w14:textId="77777777" w:rsidR="001C4DCC" w:rsidRPr="00BD756B" w:rsidRDefault="00000000" w:rsidP="00BD756B">
            <w:pPr>
              <w:rPr>
                <w:rFonts w:ascii="等线" w:eastAsia="等线" w:hAnsi="等线" w:cs="Times New Roman"/>
              </w:rPr>
            </w:pPr>
            <w:r w:rsidRPr="00BD756B">
              <w:rPr>
                <w:rFonts w:ascii="等线" w:eastAsia="等线" w:hAnsi="等线" w:cs="Times New Roman"/>
              </w:rPr>
              <w:t>Jarqachi</w:t>
            </w:r>
          </w:p>
        </w:tc>
        <w:tc>
          <w:tcPr>
            <w:tcW w:w="4320" w:type="dxa"/>
          </w:tcPr>
          <w:p w14:paraId="7AF89786" w14:textId="77777777" w:rsidR="001C4DCC" w:rsidRPr="00BD756B" w:rsidRDefault="00000000" w:rsidP="00BD756B">
            <w:pPr>
              <w:rPr>
                <w:rFonts w:ascii="等线" w:eastAsia="等线" w:hAnsi="等线" w:cs="Times New Roman"/>
              </w:rPr>
            </w:pPr>
            <w:r w:rsidRPr="00BD756B">
              <w:rPr>
                <w:rFonts w:ascii="等线" w:eastAsia="等线" w:hAnsi="等线" w:cs="Times New Roman"/>
              </w:rPr>
              <w:t>标枪骑兵</w:t>
            </w:r>
          </w:p>
        </w:tc>
      </w:tr>
      <w:tr w:rsidR="001C4DCC" w:rsidRPr="00BD756B" w14:paraId="152AFE86" w14:textId="77777777">
        <w:tc>
          <w:tcPr>
            <w:tcW w:w="4320" w:type="dxa"/>
          </w:tcPr>
          <w:p w14:paraId="19454BEC" w14:textId="77777777" w:rsidR="001C4DCC" w:rsidRPr="00BD756B" w:rsidRDefault="00000000" w:rsidP="00BD756B">
            <w:pPr>
              <w:rPr>
                <w:rFonts w:ascii="等线" w:eastAsia="等线" w:hAnsi="等线" w:cs="Times New Roman"/>
              </w:rPr>
            </w:pPr>
            <w:r w:rsidRPr="00BD756B">
              <w:rPr>
                <w:rFonts w:ascii="等线" w:eastAsia="等线" w:hAnsi="等线" w:cs="Times New Roman"/>
              </w:rPr>
              <w:t>Lancer</w:t>
            </w:r>
          </w:p>
        </w:tc>
        <w:tc>
          <w:tcPr>
            <w:tcW w:w="4320" w:type="dxa"/>
          </w:tcPr>
          <w:p w14:paraId="127E5FB9" w14:textId="77777777" w:rsidR="001C4DCC" w:rsidRPr="00BD756B" w:rsidRDefault="00000000" w:rsidP="00BD756B">
            <w:pPr>
              <w:rPr>
                <w:rFonts w:ascii="等线" w:eastAsia="等线" w:hAnsi="等线" w:cs="Times New Roman"/>
              </w:rPr>
            </w:pPr>
            <w:r w:rsidRPr="00BD756B">
              <w:rPr>
                <w:rFonts w:ascii="等线" w:eastAsia="等线" w:hAnsi="等线" w:cs="Times New Roman"/>
              </w:rPr>
              <w:t>枪骑兵</w:t>
            </w:r>
          </w:p>
        </w:tc>
      </w:tr>
      <w:tr w:rsidR="001C4DCC" w:rsidRPr="00BD756B" w14:paraId="1987AA2B" w14:textId="77777777">
        <w:tc>
          <w:tcPr>
            <w:tcW w:w="4320" w:type="dxa"/>
          </w:tcPr>
          <w:p w14:paraId="2D7304A4" w14:textId="77777777" w:rsidR="001C4DCC" w:rsidRPr="00BD756B" w:rsidRDefault="00000000" w:rsidP="00BD756B">
            <w:pPr>
              <w:rPr>
                <w:rFonts w:ascii="等线" w:eastAsia="等线" w:hAnsi="等线" w:cs="Times New Roman"/>
              </w:rPr>
            </w:pPr>
            <w:r w:rsidRPr="00BD756B">
              <w:rPr>
                <w:rFonts w:ascii="等线" w:eastAsia="等线" w:hAnsi="等线" w:cs="Times New Roman"/>
              </w:rPr>
              <w:t>Horse Archer</w:t>
            </w:r>
          </w:p>
        </w:tc>
        <w:tc>
          <w:tcPr>
            <w:tcW w:w="4320" w:type="dxa"/>
          </w:tcPr>
          <w:p w14:paraId="3085D6A1" w14:textId="77777777" w:rsidR="001C4DCC" w:rsidRPr="00BD756B" w:rsidRDefault="00000000" w:rsidP="00BD756B">
            <w:pPr>
              <w:rPr>
                <w:rFonts w:ascii="等线" w:eastAsia="等线" w:hAnsi="等线" w:cs="Times New Roman"/>
              </w:rPr>
            </w:pPr>
            <w:r w:rsidRPr="00BD756B">
              <w:rPr>
                <w:rFonts w:ascii="等线" w:eastAsia="等线" w:hAnsi="等线" w:cs="Times New Roman"/>
              </w:rPr>
              <w:t>骑射手</w:t>
            </w:r>
          </w:p>
        </w:tc>
      </w:tr>
    </w:tbl>
    <w:p w14:paraId="0497F8A2" w14:textId="77777777" w:rsidR="001C4DCC" w:rsidRPr="00BD756B" w:rsidRDefault="00000000" w:rsidP="00BD756B">
      <w:pPr>
        <w:rPr>
          <w:rFonts w:ascii="等线" w:eastAsia="等线" w:hAnsi="等线" w:cs="Times New Roman"/>
        </w:rPr>
      </w:pPr>
      <w:r w:rsidRPr="00BD756B">
        <w:rPr>
          <w:rFonts w:ascii="等线" w:eastAsia="等线" w:hAnsi="等线" w:cs="Times New Roman"/>
        </w:rPr>
        <w:t>沙漠 Aserai（阿拉伯）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C4DCC" w:rsidRPr="00BD756B" w14:paraId="430C9689" w14:textId="77777777">
        <w:tc>
          <w:tcPr>
            <w:tcW w:w="4320" w:type="dxa"/>
          </w:tcPr>
          <w:p w14:paraId="552A1D7E" w14:textId="77777777" w:rsidR="001C4DCC" w:rsidRPr="00BD756B" w:rsidRDefault="00000000" w:rsidP="00BD756B">
            <w:pPr>
              <w:rPr>
                <w:rFonts w:ascii="等线" w:eastAsia="等线" w:hAnsi="等线" w:cs="Times New Roman"/>
              </w:rPr>
            </w:pPr>
            <w:r w:rsidRPr="00BD756B">
              <w:rPr>
                <w:rFonts w:ascii="等线" w:eastAsia="等线" w:hAnsi="等线" w:cs="Times New Roman"/>
              </w:rPr>
              <w:lastRenderedPageBreak/>
              <w:t>英文名</w:t>
            </w:r>
          </w:p>
        </w:tc>
        <w:tc>
          <w:tcPr>
            <w:tcW w:w="4320" w:type="dxa"/>
          </w:tcPr>
          <w:p w14:paraId="4BBA3EEB" w14:textId="77777777" w:rsidR="001C4DCC" w:rsidRPr="00BD756B" w:rsidRDefault="00000000" w:rsidP="00BD756B">
            <w:pPr>
              <w:rPr>
                <w:rFonts w:ascii="等线" w:eastAsia="等线" w:hAnsi="等线" w:cs="Times New Roman"/>
              </w:rPr>
            </w:pPr>
            <w:r w:rsidRPr="00BD756B">
              <w:rPr>
                <w:rFonts w:ascii="等线" w:eastAsia="等线" w:hAnsi="等线" w:cs="Times New Roman"/>
              </w:rPr>
              <w:t>中文翻译</w:t>
            </w:r>
          </w:p>
        </w:tc>
      </w:tr>
      <w:tr w:rsidR="001C4DCC" w:rsidRPr="00BD756B" w14:paraId="07618DD5" w14:textId="77777777">
        <w:tc>
          <w:tcPr>
            <w:tcW w:w="4320" w:type="dxa"/>
          </w:tcPr>
          <w:p w14:paraId="54F7E574" w14:textId="77777777" w:rsidR="001C4DCC" w:rsidRPr="00BD756B" w:rsidRDefault="00000000" w:rsidP="00BD756B">
            <w:pPr>
              <w:rPr>
                <w:rFonts w:ascii="等线" w:eastAsia="等线" w:hAnsi="等线" w:cs="Times New Roman"/>
              </w:rPr>
            </w:pPr>
            <w:r w:rsidRPr="00BD756B">
              <w:rPr>
                <w:rFonts w:ascii="等线" w:eastAsia="等线" w:hAnsi="等线" w:cs="Times New Roman"/>
              </w:rPr>
              <w:t>Rafiq</w:t>
            </w:r>
          </w:p>
        </w:tc>
        <w:tc>
          <w:tcPr>
            <w:tcW w:w="4320" w:type="dxa"/>
          </w:tcPr>
          <w:p w14:paraId="452A6B42" w14:textId="77777777" w:rsidR="001C4DCC" w:rsidRPr="00BD756B" w:rsidRDefault="00000000" w:rsidP="00BD756B">
            <w:pPr>
              <w:rPr>
                <w:rFonts w:ascii="等线" w:eastAsia="等线" w:hAnsi="等线" w:cs="Times New Roman"/>
              </w:rPr>
            </w:pPr>
            <w:r w:rsidRPr="00BD756B">
              <w:rPr>
                <w:rFonts w:ascii="等线" w:eastAsia="等线" w:hAnsi="等线" w:cs="Times New Roman"/>
              </w:rPr>
              <w:t>伙伴步兵</w:t>
            </w:r>
          </w:p>
        </w:tc>
      </w:tr>
      <w:tr w:rsidR="001C4DCC" w:rsidRPr="00BD756B" w14:paraId="363CEB21" w14:textId="77777777">
        <w:tc>
          <w:tcPr>
            <w:tcW w:w="4320" w:type="dxa"/>
          </w:tcPr>
          <w:p w14:paraId="448AE976" w14:textId="77777777" w:rsidR="001C4DCC" w:rsidRPr="00BD756B" w:rsidRDefault="00000000" w:rsidP="00BD756B">
            <w:pPr>
              <w:rPr>
                <w:rFonts w:ascii="等线" w:eastAsia="等线" w:hAnsi="等线" w:cs="Times New Roman"/>
              </w:rPr>
            </w:pPr>
            <w:r w:rsidRPr="00BD756B">
              <w:rPr>
                <w:rFonts w:ascii="等线" w:eastAsia="等线" w:hAnsi="等线" w:cs="Times New Roman"/>
              </w:rPr>
              <w:t>Mamluk</w:t>
            </w:r>
          </w:p>
        </w:tc>
        <w:tc>
          <w:tcPr>
            <w:tcW w:w="4320" w:type="dxa"/>
          </w:tcPr>
          <w:p w14:paraId="202B3FD7" w14:textId="77777777" w:rsidR="001C4DCC" w:rsidRPr="00BD756B" w:rsidRDefault="00000000" w:rsidP="00BD756B">
            <w:pPr>
              <w:rPr>
                <w:rFonts w:ascii="等线" w:eastAsia="等线" w:hAnsi="等线" w:cs="Times New Roman"/>
              </w:rPr>
            </w:pPr>
            <w:r w:rsidRPr="00BD756B">
              <w:rPr>
                <w:rFonts w:ascii="等线" w:eastAsia="等线" w:hAnsi="等线" w:cs="Times New Roman"/>
              </w:rPr>
              <w:t>马穆鲁克士兵</w:t>
            </w:r>
          </w:p>
        </w:tc>
      </w:tr>
      <w:tr w:rsidR="001C4DCC" w:rsidRPr="00BD756B" w14:paraId="102409C4" w14:textId="77777777">
        <w:tc>
          <w:tcPr>
            <w:tcW w:w="4320" w:type="dxa"/>
          </w:tcPr>
          <w:p w14:paraId="5A152A87" w14:textId="77777777" w:rsidR="001C4DCC" w:rsidRPr="00BD756B" w:rsidRDefault="00000000" w:rsidP="00BD756B">
            <w:pPr>
              <w:rPr>
                <w:rFonts w:ascii="等线" w:eastAsia="等线" w:hAnsi="等线" w:cs="Times New Roman"/>
              </w:rPr>
            </w:pPr>
            <w:r w:rsidRPr="00BD756B">
              <w:rPr>
                <w:rFonts w:ascii="等线" w:eastAsia="等线" w:hAnsi="等线" w:cs="Times New Roman"/>
              </w:rPr>
              <w:t>Ghulam</w:t>
            </w:r>
          </w:p>
        </w:tc>
        <w:tc>
          <w:tcPr>
            <w:tcW w:w="4320" w:type="dxa"/>
          </w:tcPr>
          <w:p w14:paraId="790D5934" w14:textId="77777777" w:rsidR="001C4DCC" w:rsidRPr="00BD756B" w:rsidRDefault="00000000" w:rsidP="00BD756B">
            <w:pPr>
              <w:rPr>
                <w:rFonts w:ascii="等线" w:eastAsia="等线" w:hAnsi="等线" w:cs="Times New Roman"/>
              </w:rPr>
            </w:pPr>
            <w:r w:rsidRPr="00BD756B">
              <w:rPr>
                <w:rFonts w:ascii="等线" w:eastAsia="等线" w:hAnsi="等线" w:cs="Times New Roman"/>
              </w:rPr>
              <w:t>契丹奴精兵</w:t>
            </w:r>
          </w:p>
        </w:tc>
      </w:tr>
      <w:tr w:rsidR="001C4DCC" w:rsidRPr="00BD756B" w14:paraId="0B2DA98A" w14:textId="77777777">
        <w:tc>
          <w:tcPr>
            <w:tcW w:w="4320" w:type="dxa"/>
          </w:tcPr>
          <w:p w14:paraId="51977101" w14:textId="77777777" w:rsidR="001C4DCC" w:rsidRPr="00BD756B" w:rsidRDefault="00000000" w:rsidP="00BD756B">
            <w:pPr>
              <w:rPr>
                <w:rFonts w:ascii="等线" w:eastAsia="等线" w:hAnsi="等线" w:cs="Times New Roman"/>
              </w:rPr>
            </w:pPr>
            <w:r w:rsidRPr="00BD756B">
              <w:rPr>
                <w:rFonts w:ascii="等线" w:eastAsia="等线" w:hAnsi="等线" w:cs="Times New Roman"/>
              </w:rPr>
              <w:t>Faris</w:t>
            </w:r>
          </w:p>
        </w:tc>
        <w:tc>
          <w:tcPr>
            <w:tcW w:w="4320" w:type="dxa"/>
          </w:tcPr>
          <w:p w14:paraId="39D7142C" w14:textId="77777777" w:rsidR="001C4DCC" w:rsidRPr="00BD756B" w:rsidRDefault="00000000" w:rsidP="00BD756B">
            <w:pPr>
              <w:rPr>
                <w:rFonts w:ascii="等线" w:eastAsia="等线" w:hAnsi="等线" w:cs="Times New Roman"/>
              </w:rPr>
            </w:pPr>
            <w:r w:rsidRPr="00BD756B">
              <w:rPr>
                <w:rFonts w:ascii="等线" w:eastAsia="等线" w:hAnsi="等线" w:cs="Times New Roman"/>
              </w:rPr>
              <w:t>轻骑士</w:t>
            </w:r>
          </w:p>
        </w:tc>
      </w:tr>
      <w:tr w:rsidR="001C4DCC" w:rsidRPr="00BD756B" w14:paraId="68243F8A" w14:textId="77777777">
        <w:tc>
          <w:tcPr>
            <w:tcW w:w="4320" w:type="dxa"/>
          </w:tcPr>
          <w:p w14:paraId="71CDC688" w14:textId="77777777" w:rsidR="001C4DCC" w:rsidRPr="00BD756B" w:rsidRDefault="00000000" w:rsidP="00BD756B">
            <w:pPr>
              <w:rPr>
                <w:rFonts w:ascii="等线" w:eastAsia="等线" w:hAnsi="等线" w:cs="Times New Roman"/>
              </w:rPr>
            </w:pPr>
            <w:r w:rsidRPr="00BD756B">
              <w:rPr>
                <w:rFonts w:ascii="等线" w:eastAsia="等线" w:hAnsi="等线" w:cs="Times New Roman"/>
              </w:rPr>
              <w:t>Jund</w:t>
            </w:r>
          </w:p>
        </w:tc>
        <w:tc>
          <w:tcPr>
            <w:tcW w:w="4320" w:type="dxa"/>
          </w:tcPr>
          <w:p w14:paraId="7E464078" w14:textId="77777777" w:rsidR="001C4DCC" w:rsidRPr="00BD756B" w:rsidRDefault="00000000" w:rsidP="00BD756B">
            <w:pPr>
              <w:rPr>
                <w:rFonts w:ascii="等线" w:eastAsia="等线" w:hAnsi="等线" w:cs="Times New Roman"/>
              </w:rPr>
            </w:pPr>
            <w:r w:rsidRPr="00BD756B">
              <w:rPr>
                <w:rFonts w:ascii="等线" w:eastAsia="等线" w:hAnsi="等线" w:cs="Times New Roman"/>
              </w:rPr>
              <w:t>正规军骑兵</w:t>
            </w:r>
          </w:p>
        </w:tc>
      </w:tr>
      <w:tr w:rsidR="001C4DCC" w:rsidRPr="00BD756B" w14:paraId="19EBDA9E" w14:textId="77777777">
        <w:tc>
          <w:tcPr>
            <w:tcW w:w="4320" w:type="dxa"/>
          </w:tcPr>
          <w:p w14:paraId="51A68C64" w14:textId="77777777" w:rsidR="001C4DCC" w:rsidRPr="00BD756B" w:rsidRDefault="00000000" w:rsidP="00BD756B">
            <w:pPr>
              <w:rPr>
                <w:rFonts w:ascii="等线" w:eastAsia="等线" w:hAnsi="等线" w:cs="Times New Roman"/>
              </w:rPr>
            </w:pPr>
            <w:r w:rsidRPr="00BD756B">
              <w:rPr>
                <w:rFonts w:ascii="等线" w:eastAsia="等线" w:hAnsi="等线" w:cs="Times New Roman"/>
              </w:rPr>
              <w:t>Nashab</w:t>
            </w:r>
          </w:p>
        </w:tc>
        <w:tc>
          <w:tcPr>
            <w:tcW w:w="4320" w:type="dxa"/>
          </w:tcPr>
          <w:p w14:paraId="7D64AA72" w14:textId="77777777" w:rsidR="001C4DCC" w:rsidRPr="00BD756B" w:rsidRDefault="00000000" w:rsidP="00BD756B">
            <w:pPr>
              <w:rPr>
                <w:rFonts w:ascii="等线" w:eastAsia="等线" w:hAnsi="等线" w:cs="Times New Roman"/>
              </w:rPr>
            </w:pPr>
            <w:r w:rsidRPr="00BD756B">
              <w:rPr>
                <w:rFonts w:ascii="等线" w:eastAsia="等线" w:hAnsi="等线" w:cs="Times New Roman"/>
              </w:rPr>
              <w:t>弓兵</w:t>
            </w:r>
          </w:p>
        </w:tc>
      </w:tr>
      <w:tr w:rsidR="001C4DCC" w:rsidRPr="00BD756B" w14:paraId="29A8D3B0" w14:textId="77777777">
        <w:tc>
          <w:tcPr>
            <w:tcW w:w="4320" w:type="dxa"/>
          </w:tcPr>
          <w:p w14:paraId="082E94FA" w14:textId="77777777" w:rsidR="001C4DCC" w:rsidRPr="00BD756B" w:rsidRDefault="00000000" w:rsidP="00BD756B">
            <w:pPr>
              <w:rPr>
                <w:rFonts w:ascii="等线" w:eastAsia="等线" w:hAnsi="等线" w:cs="Times New Roman"/>
              </w:rPr>
            </w:pPr>
            <w:r w:rsidRPr="00BD756B">
              <w:rPr>
                <w:rFonts w:ascii="等线" w:eastAsia="等线" w:hAnsi="等线" w:cs="Times New Roman"/>
              </w:rPr>
              <w:t>Rami</w:t>
            </w:r>
          </w:p>
        </w:tc>
        <w:tc>
          <w:tcPr>
            <w:tcW w:w="4320" w:type="dxa"/>
          </w:tcPr>
          <w:p w14:paraId="7E15E96C" w14:textId="77777777" w:rsidR="001C4DCC" w:rsidRPr="00BD756B" w:rsidRDefault="00000000" w:rsidP="00BD756B">
            <w:pPr>
              <w:rPr>
                <w:rFonts w:ascii="等线" w:eastAsia="等线" w:hAnsi="等线" w:cs="Times New Roman"/>
              </w:rPr>
            </w:pPr>
            <w:r w:rsidRPr="00BD756B">
              <w:rPr>
                <w:rFonts w:ascii="等线" w:eastAsia="等线" w:hAnsi="等线" w:cs="Times New Roman"/>
              </w:rPr>
              <w:t>标枪手</w:t>
            </w:r>
          </w:p>
        </w:tc>
      </w:tr>
      <w:tr w:rsidR="001C4DCC" w:rsidRPr="00BD756B" w14:paraId="320C29A7" w14:textId="77777777">
        <w:tc>
          <w:tcPr>
            <w:tcW w:w="4320" w:type="dxa"/>
          </w:tcPr>
          <w:p w14:paraId="4CCDDFBA" w14:textId="77777777" w:rsidR="001C4DCC" w:rsidRPr="00BD756B" w:rsidRDefault="00000000" w:rsidP="00BD756B">
            <w:pPr>
              <w:rPr>
                <w:rFonts w:ascii="等线" w:eastAsia="等线" w:hAnsi="等线" w:cs="Times New Roman"/>
              </w:rPr>
            </w:pPr>
            <w:r w:rsidRPr="00BD756B">
              <w:rPr>
                <w:rFonts w:ascii="等线" w:eastAsia="等线" w:hAnsi="等线" w:cs="Times New Roman"/>
              </w:rPr>
              <w:t>Jamal</w:t>
            </w:r>
          </w:p>
        </w:tc>
        <w:tc>
          <w:tcPr>
            <w:tcW w:w="4320" w:type="dxa"/>
          </w:tcPr>
          <w:p w14:paraId="110CC5C7" w14:textId="77777777" w:rsidR="001C4DCC" w:rsidRPr="00BD756B" w:rsidRDefault="00000000" w:rsidP="00BD756B">
            <w:pPr>
              <w:rPr>
                <w:rFonts w:ascii="等线" w:eastAsia="等线" w:hAnsi="等线" w:cs="Times New Roman"/>
              </w:rPr>
            </w:pPr>
            <w:r w:rsidRPr="00BD756B">
              <w:rPr>
                <w:rFonts w:ascii="等线" w:eastAsia="等线" w:hAnsi="等线" w:cs="Times New Roman"/>
              </w:rPr>
              <w:t>骆驼兵</w:t>
            </w:r>
          </w:p>
        </w:tc>
      </w:tr>
    </w:tbl>
    <w:p w14:paraId="17A6B4A7" w14:textId="77777777" w:rsidR="001C4DCC" w:rsidRPr="00BD756B" w:rsidRDefault="00000000" w:rsidP="00BD756B">
      <w:pPr>
        <w:rPr>
          <w:rFonts w:ascii="等线" w:eastAsia="等线" w:hAnsi="等线" w:cs="Times New Roman"/>
        </w:rPr>
      </w:pPr>
      <w:r w:rsidRPr="00BD756B">
        <w:rPr>
          <w:rFonts w:ascii="等线" w:eastAsia="等线" w:hAnsi="等线" w:cs="Times New Roman"/>
        </w:rPr>
        <w:t>瓦兰 Vlandia（英法封建）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C4DCC" w:rsidRPr="00BD756B" w14:paraId="12D02985" w14:textId="77777777">
        <w:tc>
          <w:tcPr>
            <w:tcW w:w="4320" w:type="dxa"/>
          </w:tcPr>
          <w:p w14:paraId="716D1AFE" w14:textId="77777777" w:rsidR="001C4DCC" w:rsidRPr="00BD756B" w:rsidRDefault="00000000" w:rsidP="00BD756B">
            <w:pPr>
              <w:rPr>
                <w:rFonts w:ascii="等线" w:eastAsia="等线" w:hAnsi="等线" w:cs="Times New Roman"/>
              </w:rPr>
            </w:pPr>
            <w:r w:rsidRPr="00BD756B">
              <w:rPr>
                <w:rFonts w:ascii="等线" w:eastAsia="等线" w:hAnsi="等线" w:cs="Times New Roman"/>
              </w:rPr>
              <w:t>英文名</w:t>
            </w:r>
          </w:p>
        </w:tc>
        <w:tc>
          <w:tcPr>
            <w:tcW w:w="4320" w:type="dxa"/>
          </w:tcPr>
          <w:p w14:paraId="01B1888D" w14:textId="77777777" w:rsidR="001C4DCC" w:rsidRPr="00BD756B" w:rsidRDefault="00000000" w:rsidP="00BD756B">
            <w:pPr>
              <w:rPr>
                <w:rFonts w:ascii="等线" w:eastAsia="等线" w:hAnsi="等线" w:cs="Times New Roman"/>
              </w:rPr>
            </w:pPr>
            <w:r w:rsidRPr="00BD756B">
              <w:rPr>
                <w:rFonts w:ascii="等线" w:eastAsia="等线" w:hAnsi="等线" w:cs="Times New Roman"/>
              </w:rPr>
              <w:t>中文翻译</w:t>
            </w:r>
          </w:p>
        </w:tc>
      </w:tr>
      <w:tr w:rsidR="001C4DCC" w:rsidRPr="00BD756B" w14:paraId="0655877D" w14:textId="77777777">
        <w:tc>
          <w:tcPr>
            <w:tcW w:w="4320" w:type="dxa"/>
          </w:tcPr>
          <w:p w14:paraId="56D591CF" w14:textId="77777777" w:rsidR="001C4DCC" w:rsidRPr="00BD756B" w:rsidRDefault="00000000" w:rsidP="00BD756B">
            <w:pPr>
              <w:rPr>
                <w:rFonts w:ascii="等线" w:eastAsia="等线" w:hAnsi="等线" w:cs="Times New Roman"/>
              </w:rPr>
            </w:pPr>
            <w:r w:rsidRPr="00BD756B">
              <w:rPr>
                <w:rFonts w:ascii="等线" w:eastAsia="等线" w:hAnsi="等线" w:cs="Times New Roman"/>
              </w:rPr>
              <w:t>Levy</w:t>
            </w:r>
          </w:p>
        </w:tc>
        <w:tc>
          <w:tcPr>
            <w:tcW w:w="4320" w:type="dxa"/>
          </w:tcPr>
          <w:p w14:paraId="5A478F69" w14:textId="77777777" w:rsidR="001C4DCC" w:rsidRPr="00BD756B" w:rsidRDefault="00000000" w:rsidP="00BD756B">
            <w:pPr>
              <w:rPr>
                <w:rFonts w:ascii="等线" w:eastAsia="等线" w:hAnsi="等线" w:cs="Times New Roman"/>
              </w:rPr>
            </w:pPr>
            <w:r w:rsidRPr="00BD756B">
              <w:rPr>
                <w:rFonts w:ascii="等线" w:eastAsia="等线" w:hAnsi="等线" w:cs="Times New Roman"/>
              </w:rPr>
              <w:t>征召兵</w:t>
            </w:r>
          </w:p>
        </w:tc>
      </w:tr>
      <w:tr w:rsidR="001C4DCC" w:rsidRPr="00BD756B" w14:paraId="3E9B8478" w14:textId="77777777">
        <w:tc>
          <w:tcPr>
            <w:tcW w:w="4320" w:type="dxa"/>
          </w:tcPr>
          <w:p w14:paraId="1A3B7FCF" w14:textId="77777777" w:rsidR="001C4DCC" w:rsidRPr="00BD756B" w:rsidRDefault="00000000" w:rsidP="00BD756B">
            <w:pPr>
              <w:rPr>
                <w:rFonts w:ascii="等线" w:eastAsia="等线" w:hAnsi="等线" w:cs="Times New Roman"/>
              </w:rPr>
            </w:pPr>
            <w:r w:rsidRPr="00BD756B">
              <w:rPr>
                <w:rFonts w:ascii="等线" w:eastAsia="等线" w:hAnsi="等线" w:cs="Times New Roman"/>
              </w:rPr>
              <w:t>Footman</w:t>
            </w:r>
          </w:p>
        </w:tc>
        <w:tc>
          <w:tcPr>
            <w:tcW w:w="4320" w:type="dxa"/>
          </w:tcPr>
          <w:p w14:paraId="77A2E0EB" w14:textId="77777777" w:rsidR="001C4DCC" w:rsidRPr="00BD756B" w:rsidRDefault="00000000" w:rsidP="00BD756B">
            <w:pPr>
              <w:rPr>
                <w:rFonts w:ascii="等线" w:eastAsia="等线" w:hAnsi="等线" w:cs="Times New Roman"/>
              </w:rPr>
            </w:pPr>
            <w:r w:rsidRPr="00BD756B">
              <w:rPr>
                <w:rFonts w:ascii="等线" w:eastAsia="等线" w:hAnsi="等线" w:cs="Times New Roman"/>
              </w:rPr>
              <w:t>步兵</w:t>
            </w:r>
          </w:p>
        </w:tc>
      </w:tr>
      <w:tr w:rsidR="001C4DCC" w:rsidRPr="00BD756B" w14:paraId="26C725EB" w14:textId="77777777">
        <w:tc>
          <w:tcPr>
            <w:tcW w:w="4320" w:type="dxa"/>
          </w:tcPr>
          <w:p w14:paraId="6F35B50D" w14:textId="77777777" w:rsidR="001C4DCC" w:rsidRPr="00BD756B" w:rsidRDefault="00000000" w:rsidP="00BD756B">
            <w:pPr>
              <w:rPr>
                <w:rFonts w:ascii="等线" w:eastAsia="等线" w:hAnsi="等线" w:cs="Times New Roman"/>
              </w:rPr>
            </w:pPr>
            <w:r w:rsidRPr="00BD756B">
              <w:rPr>
                <w:rFonts w:ascii="等线" w:eastAsia="等线" w:hAnsi="等线" w:cs="Times New Roman"/>
              </w:rPr>
              <w:t>Yeoman</w:t>
            </w:r>
          </w:p>
        </w:tc>
        <w:tc>
          <w:tcPr>
            <w:tcW w:w="4320" w:type="dxa"/>
          </w:tcPr>
          <w:p w14:paraId="7A6F9C2B" w14:textId="77777777" w:rsidR="001C4DCC" w:rsidRPr="00BD756B" w:rsidRDefault="00000000" w:rsidP="00BD756B">
            <w:pPr>
              <w:rPr>
                <w:rFonts w:ascii="等线" w:eastAsia="等线" w:hAnsi="等线" w:cs="Times New Roman"/>
              </w:rPr>
            </w:pPr>
            <w:r w:rsidRPr="00BD756B">
              <w:rPr>
                <w:rFonts w:ascii="等线" w:eastAsia="等线" w:hAnsi="等线" w:cs="Times New Roman"/>
              </w:rPr>
              <w:t>自耕农弓手</w:t>
            </w:r>
          </w:p>
        </w:tc>
      </w:tr>
      <w:tr w:rsidR="001C4DCC" w:rsidRPr="00BD756B" w14:paraId="72BEE882" w14:textId="77777777">
        <w:tc>
          <w:tcPr>
            <w:tcW w:w="4320" w:type="dxa"/>
          </w:tcPr>
          <w:p w14:paraId="41066B6F" w14:textId="77777777" w:rsidR="001C4DCC" w:rsidRPr="00BD756B" w:rsidRDefault="00000000" w:rsidP="00BD756B">
            <w:pPr>
              <w:rPr>
                <w:rFonts w:ascii="等线" w:eastAsia="等线" w:hAnsi="等线" w:cs="Times New Roman"/>
              </w:rPr>
            </w:pPr>
            <w:r w:rsidRPr="00BD756B">
              <w:rPr>
                <w:rFonts w:ascii="等线" w:eastAsia="等线" w:hAnsi="等线" w:cs="Times New Roman"/>
              </w:rPr>
              <w:t>Man-at-Arms</w:t>
            </w:r>
          </w:p>
        </w:tc>
        <w:tc>
          <w:tcPr>
            <w:tcW w:w="4320" w:type="dxa"/>
          </w:tcPr>
          <w:p w14:paraId="2E544A9B" w14:textId="77777777" w:rsidR="001C4DCC" w:rsidRPr="00BD756B" w:rsidRDefault="00000000" w:rsidP="00BD756B">
            <w:pPr>
              <w:rPr>
                <w:rFonts w:ascii="等线" w:eastAsia="等线" w:hAnsi="等线" w:cs="Times New Roman"/>
              </w:rPr>
            </w:pPr>
            <w:r w:rsidRPr="00BD756B">
              <w:rPr>
                <w:rFonts w:ascii="等线" w:eastAsia="等线" w:hAnsi="等线" w:cs="Times New Roman"/>
              </w:rPr>
              <w:t>重装步兵 / 骑士随从</w:t>
            </w:r>
          </w:p>
        </w:tc>
      </w:tr>
      <w:tr w:rsidR="001C4DCC" w:rsidRPr="00BD756B" w14:paraId="1546B571" w14:textId="77777777">
        <w:tc>
          <w:tcPr>
            <w:tcW w:w="4320" w:type="dxa"/>
          </w:tcPr>
          <w:p w14:paraId="20EAB904" w14:textId="77777777" w:rsidR="001C4DCC" w:rsidRPr="00BD756B" w:rsidRDefault="00000000" w:rsidP="00BD756B">
            <w:pPr>
              <w:rPr>
                <w:rFonts w:ascii="等线" w:eastAsia="等线" w:hAnsi="等线" w:cs="Times New Roman"/>
              </w:rPr>
            </w:pPr>
            <w:r w:rsidRPr="00BD756B">
              <w:rPr>
                <w:rFonts w:ascii="等线" w:eastAsia="等线" w:hAnsi="等线" w:cs="Times New Roman"/>
              </w:rPr>
              <w:t>Billman</w:t>
            </w:r>
          </w:p>
        </w:tc>
        <w:tc>
          <w:tcPr>
            <w:tcW w:w="4320" w:type="dxa"/>
          </w:tcPr>
          <w:p w14:paraId="67C8969B" w14:textId="77777777" w:rsidR="001C4DCC" w:rsidRPr="00BD756B" w:rsidRDefault="00000000" w:rsidP="00BD756B">
            <w:pPr>
              <w:rPr>
                <w:rFonts w:ascii="等线" w:eastAsia="等线" w:hAnsi="等线" w:cs="Times New Roman"/>
              </w:rPr>
            </w:pPr>
            <w:r w:rsidRPr="00BD756B">
              <w:rPr>
                <w:rFonts w:ascii="等线" w:eastAsia="等线" w:hAnsi="等线" w:cs="Times New Roman"/>
              </w:rPr>
              <w:t>长戟兵</w:t>
            </w:r>
          </w:p>
        </w:tc>
      </w:tr>
      <w:tr w:rsidR="001C4DCC" w:rsidRPr="00BD756B" w14:paraId="317555D9" w14:textId="77777777">
        <w:tc>
          <w:tcPr>
            <w:tcW w:w="4320" w:type="dxa"/>
          </w:tcPr>
          <w:p w14:paraId="54AB7090" w14:textId="77777777" w:rsidR="001C4DCC" w:rsidRPr="00BD756B" w:rsidRDefault="00000000" w:rsidP="00BD756B">
            <w:pPr>
              <w:rPr>
                <w:rFonts w:ascii="等线" w:eastAsia="等线" w:hAnsi="等线" w:cs="Times New Roman"/>
              </w:rPr>
            </w:pPr>
            <w:r w:rsidRPr="00BD756B">
              <w:rPr>
                <w:rFonts w:ascii="等线" w:eastAsia="等线" w:hAnsi="等线" w:cs="Times New Roman"/>
              </w:rPr>
              <w:t>Longbowman</w:t>
            </w:r>
          </w:p>
        </w:tc>
        <w:tc>
          <w:tcPr>
            <w:tcW w:w="4320" w:type="dxa"/>
          </w:tcPr>
          <w:p w14:paraId="500A2D36" w14:textId="77777777" w:rsidR="001C4DCC" w:rsidRPr="00BD756B" w:rsidRDefault="00000000" w:rsidP="00BD756B">
            <w:pPr>
              <w:rPr>
                <w:rFonts w:ascii="等线" w:eastAsia="等线" w:hAnsi="等线" w:cs="Times New Roman"/>
              </w:rPr>
            </w:pPr>
            <w:r w:rsidRPr="00BD756B">
              <w:rPr>
                <w:rFonts w:ascii="等线" w:eastAsia="等线" w:hAnsi="等线" w:cs="Times New Roman"/>
              </w:rPr>
              <w:t>长弓手</w:t>
            </w:r>
          </w:p>
        </w:tc>
      </w:tr>
      <w:tr w:rsidR="001C4DCC" w:rsidRPr="00BD756B" w14:paraId="3F61B6C8" w14:textId="77777777">
        <w:tc>
          <w:tcPr>
            <w:tcW w:w="4320" w:type="dxa"/>
          </w:tcPr>
          <w:p w14:paraId="7D6B2884" w14:textId="77777777" w:rsidR="001C4DCC" w:rsidRPr="00BD756B" w:rsidRDefault="00000000" w:rsidP="00BD756B">
            <w:pPr>
              <w:rPr>
                <w:rFonts w:ascii="等线" w:eastAsia="等线" w:hAnsi="等线" w:cs="Times New Roman"/>
              </w:rPr>
            </w:pPr>
            <w:r w:rsidRPr="00BD756B">
              <w:rPr>
                <w:rFonts w:ascii="等线" w:eastAsia="等线" w:hAnsi="等线" w:cs="Times New Roman"/>
              </w:rPr>
              <w:t>Crossbowman</w:t>
            </w:r>
          </w:p>
        </w:tc>
        <w:tc>
          <w:tcPr>
            <w:tcW w:w="4320" w:type="dxa"/>
          </w:tcPr>
          <w:p w14:paraId="12FE431F" w14:textId="77777777" w:rsidR="001C4DCC" w:rsidRPr="00BD756B" w:rsidRDefault="00000000" w:rsidP="00BD756B">
            <w:pPr>
              <w:rPr>
                <w:rFonts w:ascii="等线" w:eastAsia="等线" w:hAnsi="等线" w:cs="Times New Roman"/>
              </w:rPr>
            </w:pPr>
            <w:r w:rsidRPr="00BD756B">
              <w:rPr>
                <w:rFonts w:ascii="等线" w:eastAsia="等线" w:hAnsi="等线" w:cs="Times New Roman"/>
              </w:rPr>
              <w:t>弩手</w:t>
            </w:r>
          </w:p>
        </w:tc>
      </w:tr>
      <w:tr w:rsidR="001C4DCC" w:rsidRPr="00BD756B" w14:paraId="4F2DC55A" w14:textId="77777777">
        <w:tc>
          <w:tcPr>
            <w:tcW w:w="4320" w:type="dxa"/>
          </w:tcPr>
          <w:p w14:paraId="22ADEB2D" w14:textId="77777777" w:rsidR="001C4DCC" w:rsidRPr="00BD756B" w:rsidRDefault="00000000" w:rsidP="00BD756B">
            <w:pPr>
              <w:rPr>
                <w:rFonts w:ascii="等线" w:eastAsia="等线" w:hAnsi="等线" w:cs="Times New Roman"/>
              </w:rPr>
            </w:pPr>
            <w:r w:rsidRPr="00BD756B">
              <w:rPr>
                <w:rFonts w:ascii="等线" w:eastAsia="等线" w:hAnsi="等线" w:cs="Times New Roman"/>
              </w:rPr>
              <w:t>Knight</w:t>
            </w:r>
          </w:p>
        </w:tc>
        <w:tc>
          <w:tcPr>
            <w:tcW w:w="4320" w:type="dxa"/>
          </w:tcPr>
          <w:p w14:paraId="0523F2FF" w14:textId="77777777" w:rsidR="001C4DCC" w:rsidRPr="00BD756B" w:rsidRDefault="00000000" w:rsidP="00BD756B">
            <w:pPr>
              <w:rPr>
                <w:rFonts w:ascii="等线" w:eastAsia="等线" w:hAnsi="等线" w:cs="Times New Roman"/>
              </w:rPr>
            </w:pPr>
            <w:r w:rsidRPr="00BD756B">
              <w:rPr>
                <w:rFonts w:ascii="等线" w:eastAsia="等线" w:hAnsi="等线" w:cs="Times New Roman"/>
              </w:rPr>
              <w:t>骑士</w:t>
            </w:r>
          </w:p>
        </w:tc>
      </w:tr>
      <w:tr w:rsidR="001C4DCC" w:rsidRPr="00BD756B" w14:paraId="55F65038" w14:textId="77777777">
        <w:tc>
          <w:tcPr>
            <w:tcW w:w="4320" w:type="dxa"/>
          </w:tcPr>
          <w:p w14:paraId="29F8E7B0" w14:textId="77777777" w:rsidR="001C4DCC" w:rsidRPr="00BD756B" w:rsidRDefault="00000000" w:rsidP="00BD756B">
            <w:pPr>
              <w:rPr>
                <w:rFonts w:ascii="等线" w:eastAsia="等线" w:hAnsi="等线" w:cs="Times New Roman"/>
              </w:rPr>
            </w:pPr>
            <w:r w:rsidRPr="00BD756B">
              <w:rPr>
                <w:rFonts w:ascii="等线" w:eastAsia="等线" w:hAnsi="等线" w:cs="Times New Roman"/>
              </w:rPr>
              <w:t>Sergeant</w:t>
            </w:r>
          </w:p>
        </w:tc>
        <w:tc>
          <w:tcPr>
            <w:tcW w:w="4320" w:type="dxa"/>
          </w:tcPr>
          <w:p w14:paraId="4CDD042F" w14:textId="77777777" w:rsidR="001C4DCC" w:rsidRPr="00BD756B" w:rsidRDefault="00000000" w:rsidP="00BD756B">
            <w:pPr>
              <w:rPr>
                <w:rFonts w:ascii="等线" w:eastAsia="等线" w:hAnsi="等线" w:cs="Times New Roman"/>
              </w:rPr>
            </w:pPr>
            <w:r w:rsidRPr="00BD756B">
              <w:rPr>
                <w:rFonts w:ascii="等线" w:eastAsia="等线" w:hAnsi="等线" w:cs="Times New Roman"/>
              </w:rPr>
              <w:t>骑兵中士</w:t>
            </w:r>
          </w:p>
        </w:tc>
      </w:tr>
    </w:tbl>
    <w:p w14:paraId="657069AE" w14:textId="77777777" w:rsidR="002B10F1" w:rsidRPr="00BD756B" w:rsidRDefault="002B10F1" w:rsidP="00BD756B">
      <w:pPr>
        <w:rPr>
          <w:rFonts w:ascii="等线" w:eastAsia="等线" w:hAnsi="等线" w:cs="Times New Roman"/>
        </w:rPr>
      </w:pPr>
    </w:p>
    <w:sectPr w:rsidR="002B10F1" w:rsidRPr="00BD756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6844709">
    <w:abstractNumId w:val="8"/>
  </w:num>
  <w:num w:numId="2" w16cid:durableId="1070538203">
    <w:abstractNumId w:val="6"/>
  </w:num>
  <w:num w:numId="3" w16cid:durableId="2077051400">
    <w:abstractNumId w:val="5"/>
  </w:num>
  <w:num w:numId="4" w16cid:durableId="721904361">
    <w:abstractNumId w:val="4"/>
  </w:num>
  <w:num w:numId="5" w16cid:durableId="1426800354">
    <w:abstractNumId w:val="7"/>
  </w:num>
  <w:num w:numId="6" w16cid:durableId="1183129307">
    <w:abstractNumId w:val="3"/>
  </w:num>
  <w:num w:numId="7" w16cid:durableId="672413142">
    <w:abstractNumId w:val="2"/>
  </w:num>
  <w:num w:numId="8" w16cid:durableId="835611821">
    <w:abstractNumId w:val="1"/>
  </w:num>
  <w:num w:numId="9" w16cid:durableId="299045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4DCC"/>
    <w:rsid w:val="0029639D"/>
    <w:rsid w:val="002B10F1"/>
    <w:rsid w:val="00326F90"/>
    <w:rsid w:val="00AA1D8D"/>
    <w:rsid w:val="00B47730"/>
    <w:rsid w:val="00BD756B"/>
    <w:rsid w:val="00BE662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CCD2D2"/>
  <w14:defaultImageDpi w14:val="300"/>
  <w15:docId w15:val="{0CA41341-9E66-4903-9A9B-4E48A0271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316</Words>
  <Characters>656</Characters>
  <Application>Microsoft Office Word</Application>
  <DocSecurity>0</DocSecurity>
  <Lines>109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yuxiang chen</cp:lastModifiedBy>
  <cp:revision>2</cp:revision>
  <dcterms:created xsi:type="dcterms:W3CDTF">2013-12-23T23:15:00Z</dcterms:created>
  <dcterms:modified xsi:type="dcterms:W3CDTF">2025-12-11T13:47:00Z</dcterms:modified>
  <cp:category/>
</cp:coreProperties>
</file>